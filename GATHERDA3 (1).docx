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8A9E09" w14:textId="77777777" w:rsidR="00D801E2" w:rsidRPr="00876509" w:rsidRDefault="00000000">
      <w:pPr>
        <w:spacing w:before="1700" w:after="280"/>
        <w:jc w:val="center"/>
        <w:rPr>
          <w:color w:val="002060"/>
        </w:rPr>
      </w:pPr>
      <w:r w:rsidRPr="00876509">
        <w:rPr>
          <w:b/>
          <w:color w:val="1F4E79"/>
          <w:sz w:val="32"/>
        </w:rPr>
        <w:t>DIGITAL ASSIGNMENT 3</w:t>
      </w:r>
    </w:p>
    <w:p w14:paraId="61DDC670" w14:textId="77777777" w:rsidR="00D801E2" w:rsidRPr="00876509" w:rsidRDefault="00876509">
      <w:pPr>
        <w:spacing w:before="240" w:after="80"/>
        <w:jc w:val="center"/>
        <w:rPr>
          <w:color w:val="002060"/>
        </w:rPr>
      </w:pPr>
      <w:r w:rsidRPr="00876509">
        <w:rPr>
          <w:b/>
          <w:color w:val="1F4E79"/>
          <w:sz w:val="56"/>
        </w:rPr>
        <w:t>GATHER</w:t>
      </w:r>
    </w:p>
    <w:p w14:paraId="1412AA9B" w14:textId="77777777" w:rsidR="00D801E2" w:rsidRDefault="00000000">
      <w:pPr>
        <w:jc w:val="center"/>
      </w:pPr>
      <w:r>
        <w:rPr>
          <w:i/>
          <w:color w:val="444444"/>
          <w:sz w:val="24"/>
        </w:rPr>
        <w:t>Extension of a Social Media Platform Using Neo4j Graph Database</w:t>
      </w:r>
    </w:p>
    <w:p w14:paraId="2B27AFB6" w14:textId="77777777" w:rsidR="00D801E2" w:rsidRDefault="00D801E2"/>
    <w:tbl>
      <w:tblPr>
        <w:tblStyle w:val="TableGrid"/>
        <w:tblW w:w="0" w:type="auto"/>
        <w:jc w:val="center"/>
        <w:tblLook w:val="04A0" w:firstRow="1" w:lastRow="0" w:firstColumn="1" w:lastColumn="0" w:noHBand="0" w:noVBand="1"/>
      </w:tblPr>
      <w:tblGrid>
        <w:gridCol w:w="2448"/>
        <w:gridCol w:w="6768"/>
      </w:tblGrid>
      <w:tr w:rsidR="00D801E2" w14:paraId="7AA76252" w14:textId="77777777">
        <w:trPr>
          <w:jc w:val="center"/>
        </w:trPr>
        <w:tc>
          <w:tcPr>
            <w:tcW w:w="2448" w:type="dxa"/>
            <w:shd w:val="clear" w:color="auto" w:fill="D9EAF7"/>
            <w:vAlign w:val="center"/>
          </w:tcPr>
          <w:p w14:paraId="2C8CA3D2" w14:textId="77777777" w:rsidR="00D801E2" w:rsidRDefault="00876509">
            <w:pPr>
              <w:spacing w:before="40" w:after="40" w:line="240" w:lineRule="auto"/>
            </w:pPr>
            <w:r w:rsidRPr="006A1648">
              <w:rPr>
                <w:b/>
                <w:color w:val="002060"/>
                <w:sz w:val="18"/>
              </w:rPr>
              <w:t>Database Systems</w:t>
            </w:r>
          </w:p>
        </w:tc>
        <w:tc>
          <w:tcPr>
            <w:tcW w:w="6768" w:type="dxa"/>
            <w:shd w:val="clear" w:color="auto" w:fill="1F4E79"/>
            <w:vAlign w:val="center"/>
          </w:tcPr>
          <w:p w14:paraId="2A758CCD" w14:textId="77777777" w:rsidR="00D801E2" w:rsidRDefault="00876509">
            <w:pPr>
              <w:spacing w:before="40" w:after="40" w:line="240" w:lineRule="auto"/>
            </w:pPr>
            <w:r>
              <w:rPr>
                <w:b/>
                <w:color w:val="FFFFFF"/>
                <w:sz w:val="18"/>
              </w:rPr>
              <w:t>BACSE202</w:t>
            </w:r>
          </w:p>
        </w:tc>
      </w:tr>
      <w:tr w:rsidR="00D801E2" w14:paraId="25E48277" w14:textId="77777777">
        <w:trPr>
          <w:jc w:val="center"/>
        </w:trPr>
        <w:tc>
          <w:tcPr>
            <w:tcW w:w="2448" w:type="dxa"/>
            <w:shd w:val="clear" w:color="auto" w:fill="D9EAF7"/>
            <w:vAlign w:val="center"/>
          </w:tcPr>
          <w:p w14:paraId="0273D96E" w14:textId="77777777" w:rsidR="00D801E2" w:rsidRDefault="00000000">
            <w:pPr>
              <w:spacing w:before="40" w:after="40" w:line="240" w:lineRule="auto"/>
            </w:pPr>
            <w:r>
              <w:rPr>
                <w:b/>
                <w:sz w:val="18"/>
              </w:rPr>
              <w:t>Faculty</w:t>
            </w:r>
          </w:p>
        </w:tc>
        <w:tc>
          <w:tcPr>
            <w:tcW w:w="6768" w:type="dxa"/>
            <w:vAlign w:val="center"/>
          </w:tcPr>
          <w:p w14:paraId="31690B55" w14:textId="77777777" w:rsidR="00D801E2" w:rsidRDefault="00876509">
            <w:pPr>
              <w:spacing w:before="40" w:after="40" w:line="240" w:lineRule="auto"/>
            </w:pPr>
            <w:r>
              <w:rPr>
                <w:sz w:val="18"/>
              </w:rPr>
              <w:t>Sobitha Ahila</w:t>
            </w:r>
          </w:p>
        </w:tc>
      </w:tr>
      <w:tr w:rsidR="00D801E2" w14:paraId="1E186085" w14:textId="77777777">
        <w:trPr>
          <w:jc w:val="center"/>
        </w:trPr>
        <w:tc>
          <w:tcPr>
            <w:tcW w:w="2448" w:type="dxa"/>
            <w:shd w:val="clear" w:color="auto" w:fill="D9EAF7"/>
            <w:vAlign w:val="center"/>
          </w:tcPr>
          <w:p w14:paraId="4A6DDDC1" w14:textId="77777777" w:rsidR="00D801E2" w:rsidRDefault="00000000">
            <w:pPr>
              <w:spacing w:before="40" w:after="40" w:line="240" w:lineRule="auto"/>
            </w:pPr>
            <w:r>
              <w:rPr>
                <w:b/>
                <w:sz w:val="18"/>
              </w:rPr>
              <w:t>Institution</w:t>
            </w:r>
          </w:p>
        </w:tc>
        <w:tc>
          <w:tcPr>
            <w:tcW w:w="6768" w:type="dxa"/>
            <w:vAlign w:val="center"/>
          </w:tcPr>
          <w:p w14:paraId="73E11CBC" w14:textId="77777777" w:rsidR="00085D56" w:rsidRDefault="00000000">
            <w:pPr>
              <w:spacing w:before="40" w:after="40" w:line="240" w:lineRule="auto"/>
            </w:pPr>
            <w:r>
              <w:rPr>
                <w:sz w:val="18"/>
              </w:rPr>
              <w:t>Vellore Institute of Technology, Chennai</w:t>
            </w:r>
          </w:p>
        </w:tc>
      </w:tr>
      <w:tr w:rsidR="00D801E2" w14:paraId="19A2B417" w14:textId="77777777">
        <w:trPr>
          <w:jc w:val="center"/>
        </w:trPr>
        <w:tc>
          <w:tcPr>
            <w:tcW w:w="2448" w:type="dxa"/>
            <w:shd w:val="clear" w:color="auto" w:fill="D9EAF7"/>
            <w:vAlign w:val="center"/>
          </w:tcPr>
          <w:p w14:paraId="283B8A7C" w14:textId="77777777" w:rsidR="00D801E2" w:rsidRDefault="00000000">
            <w:pPr>
              <w:spacing w:before="40" w:after="40" w:line="240" w:lineRule="auto"/>
            </w:pPr>
            <w:r>
              <w:rPr>
                <w:b/>
                <w:sz w:val="18"/>
              </w:rPr>
              <w:t>Group Members</w:t>
            </w:r>
          </w:p>
        </w:tc>
        <w:tc>
          <w:tcPr>
            <w:tcW w:w="6768" w:type="dxa"/>
            <w:vAlign w:val="center"/>
          </w:tcPr>
          <w:p w14:paraId="0F3C8B6B" w14:textId="77777777" w:rsidR="00876509" w:rsidRDefault="00000000">
            <w:pPr>
              <w:spacing w:before="40" w:after="40" w:line="240" w:lineRule="auto"/>
              <w:rPr>
                <w:sz w:val="18"/>
              </w:rPr>
            </w:pPr>
            <w:r>
              <w:rPr>
                <w:sz w:val="18"/>
              </w:rPr>
              <w:t xml:space="preserve">1. </w:t>
            </w:r>
            <w:r w:rsidR="00876509">
              <w:rPr>
                <w:sz w:val="18"/>
              </w:rPr>
              <w:t>Aditi Gawale 25bce1947</w:t>
            </w:r>
          </w:p>
          <w:p w14:paraId="20BD4F94" w14:textId="77777777" w:rsidR="00D801E2" w:rsidRDefault="00000000">
            <w:pPr>
              <w:spacing w:before="40" w:after="40" w:line="240" w:lineRule="auto"/>
            </w:pPr>
            <w:r>
              <w:rPr>
                <w:sz w:val="18"/>
              </w:rPr>
              <w:t xml:space="preserve">2. </w:t>
            </w:r>
            <w:r w:rsidR="00876509">
              <w:rPr>
                <w:sz w:val="18"/>
              </w:rPr>
              <w:t>Rajarshi Saha 25bce1931</w:t>
            </w:r>
            <w:r>
              <w:rPr>
                <w:sz w:val="18"/>
              </w:rPr>
              <w:br/>
              <w:t xml:space="preserve">3. </w:t>
            </w:r>
            <w:r w:rsidR="00876509">
              <w:rPr>
                <w:sz w:val="18"/>
              </w:rPr>
              <w:t>Kandarp 25bce1922</w:t>
            </w:r>
          </w:p>
        </w:tc>
      </w:tr>
      <w:tr w:rsidR="00D801E2" w14:paraId="6AF5B6FC" w14:textId="77777777">
        <w:trPr>
          <w:jc w:val="center"/>
        </w:trPr>
        <w:tc>
          <w:tcPr>
            <w:tcW w:w="2448" w:type="dxa"/>
            <w:shd w:val="clear" w:color="auto" w:fill="D9EAF7"/>
            <w:vAlign w:val="center"/>
          </w:tcPr>
          <w:p w14:paraId="11E3893C" w14:textId="77777777" w:rsidR="00D801E2" w:rsidRDefault="00000000">
            <w:pPr>
              <w:spacing w:before="40" w:after="40" w:line="240" w:lineRule="auto"/>
            </w:pPr>
            <w:r>
              <w:rPr>
                <w:b/>
                <w:sz w:val="18"/>
              </w:rPr>
              <w:t>Submission Date</w:t>
            </w:r>
          </w:p>
        </w:tc>
        <w:tc>
          <w:tcPr>
            <w:tcW w:w="6768" w:type="dxa"/>
            <w:vAlign w:val="center"/>
          </w:tcPr>
          <w:p w14:paraId="61148315" w14:textId="77777777" w:rsidR="00D801E2" w:rsidRDefault="00000000">
            <w:pPr>
              <w:spacing w:before="40" w:after="40" w:line="240" w:lineRule="auto"/>
            </w:pPr>
            <w:r>
              <w:rPr>
                <w:sz w:val="18"/>
              </w:rPr>
              <w:t>23 October 2026</w:t>
            </w:r>
          </w:p>
        </w:tc>
      </w:tr>
    </w:tbl>
    <w:p w14:paraId="6F79D323" w14:textId="77777777" w:rsidR="00D801E2" w:rsidRDefault="00000000">
      <w:pPr>
        <w:spacing w:before="1000"/>
        <w:jc w:val="center"/>
      </w:pPr>
      <w:r>
        <w:rPr>
          <w:b/>
          <w:i/>
          <w:color w:val="1F4E79"/>
          <w:sz w:val="34"/>
        </w:rPr>
        <w:t>Group Report</w:t>
      </w:r>
    </w:p>
    <w:p w14:paraId="2FA5CDA4" w14:textId="77777777" w:rsidR="00D801E2" w:rsidRDefault="00000000">
      <w:r>
        <w:br w:type="page"/>
      </w:r>
    </w:p>
    <w:p w14:paraId="06CEE406" w14:textId="77777777" w:rsidR="00D801E2" w:rsidRPr="00876509" w:rsidRDefault="00000000">
      <w:pPr>
        <w:pStyle w:val="Heading1"/>
        <w:rPr>
          <w:color w:val="002060"/>
        </w:rPr>
      </w:pPr>
      <w:r w:rsidRPr="00876509">
        <w:rPr>
          <w:color w:val="002060"/>
        </w:rPr>
        <w:lastRenderedPageBreak/>
        <w:t>Abstract</w:t>
      </w:r>
    </w:p>
    <w:p w14:paraId="4A0E6CAE" w14:textId="77777777" w:rsidR="00D801E2" w:rsidRDefault="00000000">
      <w:r>
        <w:t>Gather is a full-stack social media application that supports user-facing social interactions. For Digital Assignment 3 (DA3), the project is extended with Neo4j, a graph database, to represent and query the connected data that naturally occurs in a social network. Users, posts, and communities are modelled as nodes, while actions and associations such as following another user, creating a post, and joining a community are represented as typed relationships. The report describes the proposed graph model, sample data, Cypher operations, Python/FastAPI integration approach, and a comparison with relational database modelling. Neo4j is selected for graph-oriented tasks such as multi-hop connection discovery and recommendations based on shared connections or communities. The existing relational database remains suitable for structured records and transactional application data; the graph database complements it rather than replacing it indiscriminately.</w:t>
      </w:r>
    </w:p>
    <w:p w14:paraId="266C3963" w14:textId="77777777" w:rsidR="00D801E2" w:rsidRPr="00876509" w:rsidRDefault="00000000">
      <w:pPr>
        <w:pStyle w:val="Heading1"/>
        <w:rPr>
          <w:color w:val="002060"/>
        </w:rPr>
      </w:pPr>
      <w:r w:rsidRPr="00876509">
        <w:rPr>
          <w:color w:val="002060"/>
        </w:rPr>
        <w:t>1. Introduction</w:t>
      </w:r>
    </w:p>
    <w:p w14:paraId="20E24D34" w14:textId="77777777" w:rsidR="00D801E2" w:rsidRDefault="00000000">
      <w:r>
        <w:t>Social media platforms contain highly connected information. A user may follow many other users, create posts, join communities, and interact with content. Questions such as “Who are the users two connections away?” or “Which people share a community with this user?” depend on traversing relationships across several entities. Neo4j stores data using nodes, relationships, and properties, and its Cypher query language expresses these connections as graph patterns [1, 2].</w:t>
      </w:r>
    </w:p>
    <w:p w14:paraId="24B88D3F" w14:textId="77777777" w:rsidR="00D801E2" w:rsidRPr="00876509" w:rsidRDefault="00000000">
      <w:pPr>
        <w:pStyle w:val="Heading1"/>
        <w:rPr>
          <w:color w:val="002060"/>
        </w:rPr>
      </w:pPr>
      <w:r w:rsidRPr="00876509">
        <w:rPr>
          <w:color w:val="002060"/>
        </w:rPr>
        <w:t>2. Project Overview and Objectives</w:t>
      </w:r>
    </w:p>
    <w:p w14:paraId="570F7D0E" w14:textId="77777777" w:rsidR="00D801E2" w:rsidRDefault="00DA4A6C">
      <w:r>
        <w:t>Gather is a full-stack social media platform. The existing application architecture uses a React 18 + Vite frontend and a Python FastAPI backend, with existing MySQL/SQLite support for relational application data. The Neo4j extension adds a graph-oriented data layer for connected social entities.</w:t>
      </w:r>
    </w:p>
    <w:p w14:paraId="083D73C2" w14:textId="77777777" w:rsidR="00085D56" w:rsidRDefault="00000000">
      <w:pPr>
        <w:spacing w:before="40" w:after="160"/>
      </w:pPr>
      <w:r>
        <w:rPr>
          <w:b/>
        </w:rPr>
        <w:t xml:space="preserve">GitHub repository: </w:t>
      </w:r>
      <w:hyperlink r:id="rId8">
        <w:r>
          <w:rPr>
            <w:color w:val="0563C1"/>
            <w:u w:val="single"/>
          </w:rPr>
          <w:t>https://github.com/Rajarshisaha10/Social-media-app</w:t>
        </w:r>
      </w:hyperlink>
    </w:p>
    <w:p w14:paraId="388E7BA5" w14:textId="77777777" w:rsidR="00D801E2" w:rsidRDefault="00000000">
      <w:r>
        <w:t>Objectives:</w:t>
      </w:r>
    </w:p>
    <w:p w14:paraId="4D2A3C30" w14:textId="77777777" w:rsidR="00D801E2" w:rsidRDefault="00000000">
      <w:pPr>
        <w:pStyle w:val="ListBullet"/>
      </w:pPr>
      <w:r>
        <w:t>Design a property-graph model for users, posts, communities, and social relationships.</w:t>
      </w:r>
    </w:p>
    <w:p w14:paraId="6853CFB5" w14:textId="77777777" w:rsidR="00D801E2" w:rsidRDefault="00000000">
      <w:pPr>
        <w:pStyle w:val="ListBullet"/>
      </w:pPr>
      <w:r>
        <w:t>Create/import a small sample dataset and demonstrate core graph operations.</w:t>
      </w:r>
    </w:p>
    <w:p w14:paraId="72543D86" w14:textId="77777777" w:rsidR="00D801E2" w:rsidRDefault="00000000">
      <w:pPr>
        <w:pStyle w:val="ListBullet"/>
      </w:pPr>
      <w:r>
        <w:t>Use Cypher to answer social-network questions involving direct and multi-hop relationships.</w:t>
      </w:r>
    </w:p>
    <w:p w14:paraId="24C937AA" w14:textId="77777777" w:rsidR="00D801E2" w:rsidRDefault="00000000">
      <w:pPr>
        <w:pStyle w:val="ListBullet"/>
      </w:pPr>
      <w:r>
        <w:t>Show how a Python backend can connect to Neo4j using the official Neo4j Python driver [3].</w:t>
      </w:r>
    </w:p>
    <w:p w14:paraId="56694382" w14:textId="77777777" w:rsidR="00D801E2" w:rsidRDefault="00000000">
      <w:pPr>
        <w:pStyle w:val="ListBullet"/>
      </w:pPr>
      <w:r>
        <w:t>Compare graph and relational approaches fairly, including trade-offs and limitations.</w:t>
      </w:r>
    </w:p>
    <w:p w14:paraId="1F4FA865" w14:textId="77777777" w:rsidR="00D801E2" w:rsidRPr="006A1648" w:rsidRDefault="00000000">
      <w:pPr>
        <w:pStyle w:val="Heading1"/>
        <w:rPr>
          <w:color w:val="002060"/>
        </w:rPr>
      </w:pPr>
      <w:r w:rsidRPr="006A1648">
        <w:rPr>
          <w:color w:val="002060"/>
        </w:rPr>
        <w:t>3. Why Neo4j for Gather?</w:t>
      </w:r>
    </w:p>
    <w:p w14:paraId="4DFC002F" w14:textId="77777777" w:rsidR="00D801E2" w:rsidRDefault="00000000">
      <w:r>
        <w:t>A relational database can represent the same information using tables, primary keys, foreign keys, and junction tables. However, graph queries make relationships explicit and allow connected patterns to be expressed directly. This is useful when a feature depends on traversing several links, such as friends-of-friends or users connected through common communities [1, 2].</w:t>
      </w:r>
    </w:p>
    <w:tbl>
      <w:tblPr>
        <w:tblStyle w:val="TableGrid"/>
        <w:tblW w:w="0" w:type="auto"/>
        <w:jc w:val="center"/>
        <w:tblLook w:val="04A0" w:firstRow="1" w:lastRow="0" w:firstColumn="1" w:lastColumn="0" w:noHBand="0" w:noVBand="1"/>
      </w:tblPr>
      <w:tblGrid>
        <w:gridCol w:w="2376"/>
        <w:gridCol w:w="6840"/>
      </w:tblGrid>
      <w:tr w:rsidR="00D801E2" w14:paraId="1C716680" w14:textId="77777777">
        <w:trPr>
          <w:jc w:val="center"/>
        </w:trPr>
        <w:tc>
          <w:tcPr>
            <w:tcW w:w="2376" w:type="dxa"/>
            <w:shd w:val="clear" w:color="auto" w:fill="1F4E79"/>
            <w:vAlign w:val="center"/>
          </w:tcPr>
          <w:p w14:paraId="579FEE94" w14:textId="77777777" w:rsidR="00D801E2" w:rsidRDefault="00000000">
            <w:pPr>
              <w:spacing w:before="40" w:after="40" w:line="240" w:lineRule="auto"/>
            </w:pPr>
            <w:r>
              <w:rPr>
                <w:b/>
                <w:color w:val="FFFFFF"/>
                <w:sz w:val="17"/>
              </w:rPr>
              <w:t>Requirement</w:t>
            </w:r>
          </w:p>
        </w:tc>
        <w:tc>
          <w:tcPr>
            <w:tcW w:w="6840" w:type="dxa"/>
            <w:shd w:val="clear" w:color="auto" w:fill="1F4E79"/>
            <w:vAlign w:val="center"/>
          </w:tcPr>
          <w:p w14:paraId="2D908600" w14:textId="77777777" w:rsidR="00D801E2" w:rsidRDefault="00000000">
            <w:pPr>
              <w:spacing w:before="40" w:after="40" w:line="240" w:lineRule="auto"/>
            </w:pPr>
            <w:r>
              <w:rPr>
                <w:b/>
                <w:color w:val="FFFFFF"/>
                <w:sz w:val="17"/>
              </w:rPr>
              <w:t>How Neo4j supports it</w:t>
            </w:r>
          </w:p>
        </w:tc>
      </w:tr>
      <w:tr w:rsidR="00D801E2" w14:paraId="65127091" w14:textId="77777777">
        <w:trPr>
          <w:jc w:val="center"/>
        </w:trPr>
        <w:tc>
          <w:tcPr>
            <w:tcW w:w="2376" w:type="dxa"/>
            <w:vAlign w:val="center"/>
          </w:tcPr>
          <w:p w14:paraId="4575EE54" w14:textId="77777777" w:rsidR="00D801E2" w:rsidRDefault="00000000">
            <w:pPr>
              <w:spacing w:before="40" w:after="40" w:line="240" w:lineRule="auto"/>
            </w:pPr>
            <w:r>
              <w:rPr>
                <w:sz w:val="17"/>
              </w:rPr>
              <w:t>Social connections</w:t>
            </w:r>
          </w:p>
        </w:tc>
        <w:tc>
          <w:tcPr>
            <w:tcW w:w="6840" w:type="dxa"/>
            <w:vAlign w:val="center"/>
          </w:tcPr>
          <w:p w14:paraId="5844DE56" w14:textId="77777777" w:rsidR="00D801E2" w:rsidRDefault="00000000">
            <w:pPr>
              <w:spacing w:before="40" w:after="40" w:line="240" w:lineRule="auto"/>
            </w:pPr>
            <w:r>
              <w:rPr>
                <w:sz w:val="17"/>
              </w:rPr>
              <w:t>FOLLOWS is stored as a typed, directed relationship between User nodes.</w:t>
            </w:r>
          </w:p>
        </w:tc>
      </w:tr>
      <w:tr w:rsidR="00D801E2" w14:paraId="24E8F783" w14:textId="77777777">
        <w:trPr>
          <w:jc w:val="center"/>
        </w:trPr>
        <w:tc>
          <w:tcPr>
            <w:tcW w:w="2376" w:type="dxa"/>
            <w:shd w:val="clear" w:color="auto" w:fill="F3F6F9"/>
            <w:vAlign w:val="center"/>
          </w:tcPr>
          <w:p w14:paraId="0F755706" w14:textId="77777777" w:rsidR="00D801E2" w:rsidRDefault="00000000">
            <w:pPr>
              <w:spacing w:before="40" w:after="40" w:line="240" w:lineRule="auto"/>
            </w:pPr>
            <w:r>
              <w:rPr>
                <w:sz w:val="17"/>
              </w:rPr>
              <w:t>Multi-hop discovery</w:t>
            </w:r>
          </w:p>
        </w:tc>
        <w:tc>
          <w:tcPr>
            <w:tcW w:w="6840" w:type="dxa"/>
            <w:shd w:val="clear" w:color="auto" w:fill="F3F6F9"/>
            <w:vAlign w:val="center"/>
          </w:tcPr>
          <w:p w14:paraId="23984DAF" w14:textId="77777777" w:rsidR="00D801E2" w:rsidRDefault="00000000">
            <w:pPr>
              <w:spacing w:before="40" w:after="40" w:line="240" w:lineRule="auto"/>
            </w:pPr>
            <w:r>
              <w:rPr>
                <w:sz w:val="17"/>
              </w:rPr>
              <w:t>Cypher can match paths across multiple relationships.</w:t>
            </w:r>
          </w:p>
        </w:tc>
      </w:tr>
      <w:tr w:rsidR="00D801E2" w14:paraId="3B9FE119" w14:textId="77777777">
        <w:trPr>
          <w:jc w:val="center"/>
        </w:trPr>
        <w:tc>
          <w:tcPr>
            <w:tcW w:w="2376" w:type="dxa"/>
            <w:vAlign w:val="center"/>
          </w:tcPr>
          <w:p w14:paraId="186C1444" w14:textId="77777777" w:rsidR="00D801E2" w:rsidRDefault="00000000">
            <w:pPr>
              <w:spacing w:before="40" w:after="40" w:line="240" w:lineRule="auto"/>
            </w:pPr>
            <w:r>
              <w:rPr>
                <w:sz w:val="17"/>
              </w:rPr>
              <w:t>Community-based suggestions</w:t>
            </w:r>
          </w:p>
        </w:tc>
        <w:tc>
          <w:tcPr>
            <w:tcW w:w="6840" w:type="dxa"/>
            <w:vAlign w:val="center"/>
          </w:tcPr>
          <w:p w14:paraId="0552269C" w14:textId="77777777" w:rsidR="00D801E2" w:rsidRDefault="00000000">
            <w:pPr>
              <w:spacing w:before="40" w:after="40" w:line="240" w:lineRule="auto"/>
            </w:pPr>
            <w:r>
              <w:rPr>
                <w:sz w:val="17"/>
              </w:rPr>
              <w:t>A query can traverse from users to shared Community nodes and back to other users.</w:t>
            </w:r>
          </w:p>
        </w:tc>
      </w:tr>
      <w:tr w:rsidR="00D801E2" w14:paraId="681FF394" w14:textId="77777777">
        <w:trPr>
          <w:jc w:val="center"/>
        </w:trPr>
        <w:tc>
          <w:tcPr>
            <w:tcW w:w="2376" w:type="dxa"/>
            <w:shd w:val="clear" w:color="auto" w:fill="F3F6F9"/>
            <w:vAlign w:val="center"/>
          </w:tcPr>
          <w:p w14:paraId="7F8B5F49" w14:textId="77777777" w:rsidR="00D801E2" w:rsidRDefault="00000000">
            <w:pPr>
              <w:spacing w:before="40" w:after="40" w:line="240" w:lineRule="auto"/>
            </w:pPr>
            <w:r>
              <w:rPr>
                <w:sz w:val="17"/>
              </w:rPr>
              <w:t>Model evolution</w:t>
            </w:r>
          </w:p>
        </w:tc>
        <w:tc>
          <w:tcPr>
            <w:tcW w:w="6840" w:type="dxa"/>
            <w:shd w:val="clear" w:color="auto" w:fill="F3F6F9"/>
            <w:vAlign w:val="center"/>
          </w:tcPr>
          <w:p w14:paraId="20D3603E" w14:textId="77777777" w:rsidR="00D801E2" w:rsidRDefault="00000000">
            <w:pPr>
              <w:spacing w:before="40" w:after="40" w:line="240" w:lineRule="auto"/>
            </w:pPr>
            <w:r>
              <w:rPr>
                <w:sz w:val="17"/>
              </w:rPr>
              <w:t>New relationship types or properties can be added as application features evolve.</w:t>
            </w:r>
          </w:p>
        </w:tc>
      </w:tr>
      <w:tr w:rsidR="00D801E2" w14:paraId="7416CBFE" w14:textId="77777777">
        <w:trPr>
          <w:jc w:val="center"/>
        </w:trPr>
        <w:tc>
          <w:tcPr>
            <w:tcW w:w="2376" w:type="dxa"/>
            <w:vAlign w:val="center"/>
          </w:tcPr>
          <w:p w14:paraId="2CD0526D" w14:textId="77777777" w:rsidR="00D801E2" w:rsidRDefault="00000000">
            <w:pPr>
              <w:spacing w:before="40" w:after="40" w:line="240" w:lineRule="auto"/>
            </w:pPr>
            <w:r>
              <w:rPr>
                <w:sz w:val="17"/>
              </w:rPr>
              <w:t>Visual inspection</w:t>
            </w:r>
          </w:p>
        </w:tc>
        <w:tc>
          <w:tcPr>
            <w:tcW w:w="6840" w:type="dxa"/>
            <w:vAlign w:val="center"/>
          </w:tcPr>
          <w:p w14:paraId="4EF6FB62" w14:textId="77777777" w:rsidR="00D801E2" w:rsidRDefault="00000000">
            <w:pPr>
              <w:spacing w:before="40" w:after="40" w:line="240" w:lineRule="auto"/>
            </w:pPr>
            <w:r>
              <w:rPr>
                <w:sz w:val="17"/>
              </w:rPr>
              <w:t>The graph structure can be explored in Neo4j Browser or another compatible visual tool.</w:t>
            </w:r>
          </w:p>
        </w:tc>
      </w:tr>
    </w:tbl>
    <w:p w14:paraId="299CD6F8" w14:textId="77777777" w:rsidR="00D801E2" w:rsidRDefault="00D801E2"/>
    <w:p w14:paraId="00EFC023" w14:textId="77777777" w:rsidR="00D801E2" w:rsidRDefault="00000000">
      <w:r>
        <w:t>Neo4j is not universally better or faster than relational databases. Relational databases remain well suited to structured transactional records, constraints, reporting, and tabular aggregation. The justification for this extension is the graph-shaped nature of Gather’s connection-discovery features, not a claim of universal performance superiority.</w:t>
      </w:r>
    </w:p>
    <w:p w14:paraId="08AAC29B" w14:textId="77777777" w:rsidR="00D801E2" w:rsidRPr="00876509" w:rsidRDefault="00000000">
      <w:pPr>
        <w:pStyle w:val="Heading1"/>
        <w:rPr>
          <w:color w:val="002060"/>
        </w:rPr>
      </w:pPr>
      <w:r>
        <w:lastRenderedPageBreak/>
        <w:t>4</w:t>
      </w:r>
      <w:r w:rsidRPr="00876509">
        <w:rPr>
          <w:color w:val="002060"/>
        </w:rPr>
        <w:t>. Neo4j Graph Schema / Data Model</w:t>
      </w:r>
    </w:p>
    <w:p w14:paraId="19F85727" w14:textId="77777777" w:rsidR="00D801E2" w:rsidRDefault="00000000">
      <w:r>
        <w:t>The proposed property graph contains the following node labels and relationship types.</w:t>
      </w:r>
    </w:p>
    <w:tbl>
      <w:tblPr>
        <w:tblStyle w:val="TableGrid"/>
        <w:tblW w:w="0" w:type="auto"/>
        <w:jc w:val="center"/>
        <w:tblLook w:val="04A0" w:firstRow="1" w:lastRow="0" w:firstColumn="1" w:lastColumn="0" w:noHBand="0" w:noVBand="1"/>
      </w:tblPr>
      <w:tblGrid>
        <w:gridCol w:w="2116"/>
        <w:gridCol w:w="3384"/>
        <w:gridCol w:w="4032"/>
      </w:tblGrid>
      <w:tr w:rsidR="00D801E2" w14:paraId="764BABEF" w14:textId="77777777">
        <w:trPr>
          <w:jc w:val="center"/>
        </w:trPr>
        <w:tc>
          <w:tcPr>
            <w:tcW w:w="1800" w:type="dxa"/>
            <w:shd w:val="clear" w:color="auto" w:fill="1F4E79"/>
            <w:vAlign w:val="center"/>
          </w:tcPr>
          <w:p w14:paraId="673443E7" w14:textId="77777777" w:rsidR="00D801E2" w:rsidRDefault="00000000">
            <w:pPr>
              <w:spacing w:before="40" w:after="40" w:line="240" w:lineRule="auto"/>
            </w:pPr>
            <w:r>
              <w:rPr>
                <w:b/>
                <w:color w:val="FFFFFF"/>
                <w:sz w:val="17"/>
              </w:rPr>
              <w:t>Element</w:t>
            </w:r>
          </w:p>
        </w:tc>
        <w:tc>
          <w:tcPr>
            <w:tcW w:w="3384" w:type="dxa"/>
            <w:shd w:val="clear" w:color="auto" w:fill="1F4E79"/>
            <w:vAlign w:val="center"/>
          </w:tcPr>
          <w:p w14:paraId="5B1DD71C" w14:textId="77777777" w:rsidR="00D801E2" w:rsidRDefault="00000000">
            <w:pPr>
              <w:spacing w:before="40" w:after="40" w:line="240" w:lineRule="auto"/>
            </w:pPr>
            <w:r>
              <w:rPr>
                <w:b/>
                <w:color w:val="FFFFFF"/>
                <w:sz w:val="17"/>
              </w:rPr>
              <w:t>Properties / direction</w:t>
            </w:r>
          </w:p>
        </w:tc>
        <w:tc>
          <w:tcPr>
            <w:tcW w:w="4032" w:type="dxa"/>
            <w:shd w:val="clear" w:color="auto" w:fill="1F4E79"/>
            <w:vAlign w:val="center"/>
          </w:tcPr>
          <w:p w14:paraId="22D23BC5" w14:textId="77777777" w:rsidR="00D801E2" w:rsidRDefault="00000000">
            <w:pPr>
              <w:spacing w:before="40" w:after="40" w:line="240" w:lineRule="auto"/>
            </w:pPr>
            <w:r>
              <w:rPr>
                <w:b/>
                <w:color w:val="FFFFFF"/>
                <w:sz w:val="17"/>
              </w:rPr>
              <w:t>Purpose</w:t>
            </w:r>
          </w:p>
        </w:tc>
      </w:tr>
      <w:tr w:rsidR="00D801E2" w14:paraId="68CD7FA5" w14:textId="77777777">
        <w:trPr>
          <w:jc w:val="center"/>
        </w:trPr>
        <w:tc>
          <w:tcPr>
            <w:tcW w:w="1800" w:type="dxa"/>
            <w:vAlign w:val="center"/>
          </w:tcPr>
          <w:p w14:paraId="500FF8F1" w14:textId="77777777" w:rsidR="00D801E2" w:rsidRDefault="00000000">
            <w:pPr>
              <w:spacing w:before="40" w:after="40" w:line="240" w:lineRule="auto"/>
            </w:pPr>
            <w:r>
              <w:rPr>
                <w:sz w:val="17"/>
              </w:rPr>
              <w:t>User node</w:t>
            </w:r>
          </w:p>
        </w:tc>
        <w:tc>
          <w:tcPr>
            <w:tcW w:w="3384" w:type="dxa"/>
            <w:vAlign w:val="center"/>
          </w:tcPr>
          <w:p w14:paraId="0FCE1EFA" w14:textId="77777777" w:rsidR="00D801E2" w:rsidRDefault="00000000">
            <w:pPr>
              <w:spacing w:before="40" w:after="40" w:line="240" w:lineRule="auto"/>
            </w:pPr>
            <w:r>
              <w:rPr>
                <w:sz w:val="17"/>
              </w:rPr>
              <w:t>userId, name, username</w:t>
            </w:r>
          </w:p>
        </w:tc>
        <w:tc>
          <w:tcPr>
            <w:tcW w:w="4032" w:type="dxa"/>
            <w:vAlign w:val="center"/>
          </w:tcPr>
          <w:p w14:paraId="71872619" w14:textId="77777777" w:rsidR="00D801E2" w:rsidRDefault="00000000">
            <w:pPr>
              <w:spacing w:before="40" w:after="40" w:line="240" w:lineRule="auto"/>
            </w:pPr>
            <w:r>
              <w:rPr>
                <w:sz w:val="17"/>
              </w:rPr>
              <w:t>Represents a registered Gather user.</w:t>
            </w:r>
          </w:p>
        </w:tc>
      </w:tr>
      <w:tr w:rsidR="00D801E2" w14:paraId="56903957" w14:textId="77777777">
        <w:trPr>
          <w:jc w:val="center"/>
        </w:trPr>
        <w:tc>
          <w:tcPr>
            <w:tcW w:w="1800" w:type="dxa"/>
            <w:shd w:val="clear" w:color="auto" w:fill="F3F6F9"/>
            <w:vAlign w:val="center"/>
          </w:tcPr>
          <w:p w14:paraId="2EA6D2CE" w14:textId="77777777" w:rsidR="00D801E2" w:rsidRDefault="00000000">
            <w:pPr>
              <w:spacing w:before="40" w:after="40" w:line="240" w:lineRule="auto"/>
            </w:pPr>
            <w:r>
              <w:rPr>
                <w:sz w:val="17"/>
              </w:rPr>
              <w:t>Post node</w:t>
            </w:r>
          </w:p>
        </w:tc>
        <w:tc>
          <w:tcPr>
            <w:tcW w:w="3384" w:type="dxa"/>
            <w:shd w:val="clear" w:color="auto" w:fill="F3F6F9"/>
            <w:vAlign w:val="center"/>
          </w:tcPr>
          <w:p w14:paraId="50F1F7F6" w14:textId="77777777" w:rsidR="00D801E2" w:rsidRDefault="00000000">
            <w:pPr>
              <w:spacing w:before="40" w:after="40" w:line="240" w:lineRule="auto"/>
            </w:pPr>
            <w:r>
              <w:rPr>
                <w:sz w:val="17"/>
              </w:rPr>
              <w:t>postId, text, createdAt</w:t>
            </w:r>
          </w:p>
        </w:tc>
        <w:tc>
          <w:tcPr>
            <w:tcW w:w="4032" w:type="dxa"/>
            <w:shd w:val="clear" w:color="auto" w:fill="F3F6F9"/>
            <w:vAlign w:val="center"/>
          </w:tcPr>
          <w:p w14:paraId="6DC26B03" w14:textId="77777777" w:rsidR="00D801E2" w:rsidRDefault="00000000">
            <w:pPr>
              <w:spacing w:before="40" w:after="40" w:line="240" w:lineRule="auto"/>
            </w:pPr>
            <w:r>
              <w:rPr>
                <w:sz w:val="17"/>
              </w:rPr>
              <w:t>Represents content created on the platform.</w:t>
            </w:r>
          </w:p>
        </w:tc>
      </w:tr>
      <w:tr w:rsidR="00D801E2" w14:paraId="3B89E533" w14:textId="77777777">
        <w:trPr>
          <w:jc w:val="center"/>
        </w:trPr>
        <w:tc>
          <w:tcPr>
            <w:tcW w:w="1800" w:type="dxa"/>
            <w:vAlign w:val="center"/>
          </w:tcPr>
          <w:p w14:paraId="75F4A421" w14:textId="77777777" w:rsidR="00D801E2" w:rsidRDefault="00000000">
            <w:pPr>
              <w:spacing w:before="40" w:after="40" w:line="240" w:lineRule="auto"/>
            </w:pPr>
            <w:r>
              <w:rPr>
                <w:sz w:val="17"/>
              </w:rPr>
              <w:t>Community node</w:t>
            </w:r>
          </w:p>
        </w:tc>
        <w:tc>
          <w:tcPr>
            <w:tcW w:w="3384" w:type="dxa"/>
            <w:vAlign w:val="center"/>
          </w:tcPr>
          <w:p w14:paraId="45498AE9" w14:textId="77777777" w:rsidR="00D801E2" w:rsidRDefault="00000000">
            <w:pPr>
              <w:spacing w:before="40" w:after="40" w:line="240" w:lineRule="auto"/>
            </w:pPr>
            <w:r>
              <w:rPr>
                <w:sz w:val="17"/>
              </w:rPr>
              <w:t>communityId, name</w:t>
            </w:r>
          </w:p>
        </w:tc>
        <w:tc>
          <w:tcPr>
            <w:tcW w:w="4032" w:type="dxa"/>
            <w:vAlign w:val="center"/>
          </w:tcPr>
          <w:p w14:paraId="3162EF7A" w14:textId="77777777" w:rsidR="00D801E2" w:rsidRDefault="00000000">
            <w:pPr>
              <w:spacing w:before="40" w:after="40" w:line="240" w:lineRule="auto"/>
            </w:pPr>
            <w:r>
              <w:rPr>
                <w:sz w:val="17"/>
              </w:rPr>
              <w:t>Represents a group or interest community.</w:t>
            </w:r>
          </w:p>
        </w:tc>
      </w:tr>
      <w:tr w:rsidR="00D801E2" w14:paraId="4B65C293" w14:textId="77777777">
        <w:trPr>
          <w:jc w:val="center"/>
        </w:trPr>
        <w:tc>
          <w:tcPr>
            <w:tcW w:w="1800" w:type="dxa"/>
            <w:shd w:val="clear" w:color="auto" w:fill="F3F6F9"/>
            <w:vAlign w:val="center"/>
          </w:tcPr>
          <w:p w14:paraId="342AB31D" w14:textId="77777777" w:rsidR="00D801E2" w:rsidRDefault="00000000">
            <w:pPr>
              <w:spacing w:before="40" w:after="40" w:line="240" w:lineRule="auto"/>
            </w:pPr>
            <w:r>
              <w:rPr>
                <w:sz w:val="17"/>
              </w:rPr>
              <w:t>FOLLOWS</w:t>
            </w:r>
          </w:p>
        </w:tc>
        <w:tc>
          <w:tcPr>
            <w:tcW w:w="3384" w:type="dxa"/>
            <w:shd w:val="clear" w:color="auto" w:fill="F3F6F9"/>
            <w:vAlign w:val="center"/>
          </w:tcPr>
          <w:p w14:paraId="6526345A" w14:textId="77777777" w:rsidR="00D801E2" w:rsidRDefault="00000000">
            <w:pPr>
              <w:spacing w:before="40" w:after="40" w:line="240" w:lineRule="auto"/>
            </w:pPr>
            <w:r>
              <w:rPr>
                <w:sz w:val="17"/>
              </w:rPr>
              <w:t>(User)-[:FOLLOWS]-&gt;(User)</w:t>
            </w:r>
          </w:p>
        </w:tc>
        <w:tc>
          <w:tcPr>
            <w:tcW w:w="4032" w:type="dxa"/>
            <w:shd w:val="clear" w:color="auto" w:fill="F3F6F9"/>
            <w:vAlign w:val="center"/>
          </w:tcPr>
          <w:p w14:paraId="05B35237" w14:textId="77777777" w:rsidR="00D801E2" w:rsidRDefault="00000000">
            <w:pPr>
              <w:spacing w:before="40" w:after="40" w:line="240" w:lineRule="auto"/>
            </w:pPr>
            <w:r>
              <w:rPr>
                <w:sz w:val="17"/>
              </w:rPr>
              <w:t>A directed follow from one user to another.</w:t>
            </w:r>
          </w:p>
        </w:tc>
      </w:tr>
      <w:tr w:rsidR="00D801E2" w14:paraId="339E5846" w14:textId="77777777">
        <w:trPr>
          <w:jc w:val="center"/>
        </w:trPr>
        <w:tc>
          <w:tcPr>
            <w:tcW w:w="1800" w:type="dxa"/>
            <w:vAlign w:val="center"/>
          </w:tcPr>
          <w:p w14:paraId="19E65CE4" w14:textId="77777777" w:rsidR="00D801E2" w:rsidRDefault="00000000">
            <w:pPr>
              <w:spacing w:before="40" w:after="40" w:line="240" w:lineRule="auto"/>
            </w:pPr>
            <w:r>
              <w:rPr>
                <w:sz w:val="17"/>
              </w:rPr>
              <w:t>CREATED</w:t>
            </w:r>
          </w:p>
        </w:tc>
        <w:tc>
          <w:tcPr>
            <w:tcW w:w="3384" w:type="dxa"/>
            <w:vAlign w:val="center"/>
          </w:tcPr>
          <w:p w14:paraId="3586685A" w14:textId="77777777" w:rsidR="00D801E2" w:rsidRDefault="00000000">
            <w:pPr>
              <w:spacing w:before="40" w:after="40" w:line="240" w:lineRule="auto"/>
            </w:pPr>
            <w:r>
              <w:rPr>
                <w:sz w:val="17"/>
              </w:rPr>
              <w:t>(User)-[:CREATED]-&gt;(Post)</w:t>
            </w:r>
          </w:p>
        </w:tc>
        <w:tc>
          <w:tcPr>
            <w:tcW w:w="4032" w:type="dxa"/>
            <w:vAlign w:val="center"/>
          </w:tcPr>
          <w:p w14:paraId="005E1027" w14:textId="77777777" w:rsidR="00D801E2" w:rsidRDefault="00000000">
            <w:pPr>
              <w:spacing w:before="40" w:after="40" w:line="240" w:lineRule="auto"/>
            </w:pPr>
            <w:r>
              <w:rPr>
                <w:sz w:val="17"/>
              </w:rPr>
              <w:t>Links a post to its creator.</w:t>
            </w:r>
          </w:p>
        </w:tc>
      </w:tr>
      <w:tr w:rsidR="00D801E2" w14:paraId="452612E2" w14:textId="77777777">
        <w:trPr>
          <w:jc w:val="center"/>
        </w:trPr>
        <w:tc>
          <w:tcPr>
            <w:tcW w:w="1800" w:type="dxa"/>
            <w:shd w:val="clear" w:color="auto" w:fill="F3F6F9"/>
            <w:vAlign w:val="center"/>
          </w:tcPr>
          <w:p w14:paraId="5CAD406F" w14:textId="77777777" w:rsidR="00D801E2" w:rsidRDefault="00000000">
            <w:pPr>
              <w:spacing w:before="40" w:after="40" w:line="240" w:lineRule="auto"/>
            </w:pPr>
            <w:r>
              <w:rPr>
                <w:sz w:val="17"/>
              </w:rPr>
              <w:t>MEMBER_OF</w:t>
            </w:r>
          </w:p>
        </w:tc>
        <w:tc>
          <w:tcPr>
            <w:tcW w:w="3384" w:type="dxa"/>
            <w:shd w:val="clear" w:color="auto" w:fill="F3F6F9"/>
            <w:vAlign w:val="center"/>
          </w:tcPr>
          <w:p w14:paraId="7D8DC3BA" w14:textId="77777777" w:rsidR="00D801E2" w:rsidRDefault="00000000">
            <w:pPr>
              <w:spacing w:before="40" w:after="40" w:line="240" w:lineRule="auto"/>
            </w:pPr>
            <w:r>
              <w:rPr>
                <w:sz w:val="17"/>
              </w:rPr>
              <w:t>(User)-[:MEMBER_OF]-&gt;(Community)</w:t>
            </w:r>
          </w:p>
        </w:tc>
        <w:tc>
          <w:tcPr>
            <w:tcW w:w="4032" w:type="dxa"/>
            <w:shd w:val="clear" w:color="auto" w:fill="F3F6F9"/>
            <w:vAlign w:val="center"/>
          </w:tcPr>
          <w:p w14:paraId="429ABBDE" w14:textId="77777777" w:rsidR="00D801E2" w:rsidRDefault="00000000">
            <w:pPr>
              <w:spacing w:before="40" w:after="40" w:line="240" w:lineRule="auto"/>
            </w:pPr>
            <w:r>
              <w:rPr>
                <w:sz w:val="17"/>
              </w:rPr>
              <w:t>Records community membership.</w:t>
            </w:r>
          </w:p>
        </w:tc>
      </w:tr>
      <w:tr w:rsidR="00D801E2" w14:paraId="672F2F50" w14:textId="77777777">
        <w:trPr>
          <w:jc w:val="center"/>
        </w:trPr>
        <w:tc>
          <w:tcPr>
            <w:tcW w:w="1800" w:type="dxa"/>
            <w:vAlign w:val="center"/>
          </w:tcPr>
          <w:p w14:paraId="60AF3CC5" w14:textId="77777777" w:rsidR="00D801E2" w:rsidRDefault="00000000">
            <w:pPr>
              <w:spacing w:before="40" w:after="40" w:line="240" w:lineRule="auto"/>
            </w:pPr>
            <w:r>
              <w:t>INTERACTED_WITH</w:t>
            </w:r>
          </w:p>
        </w:tc>
        <w:tc>
          <w:tcPr>
            <w:tcW w:w="3384" w:type="dxa"/>
            <w:vAlign w:val="center"/>
          </w:tcPr>
          <w:p w14:paraId="3DBB3526" w14:textId="77777777" w:rsidR="00D801E2" w:rsidRDefault="00000000">
            <w:pPr>
              <w:spacing w:before="40" w:after="40" w:line="240" w:lineRule="auto"/>
            </w:pPr>
            <w:r>
              <w:t>(User)-[:INTERACTED_WITH]-&gt;(Post)</w:t>
            </w:r>
          </w:p>
        </w:tc>
        <w:tc>
          <w:tcPr>
            <w:tcW w:w="4032" w:type="dxa"/>
            <w:vAlign w:val="center"/>
          </w:tcPr>
          <w:p w14:paraId="51F2B5A4" w14:textId="77777777" w:rsidR="00D801E2" w:rsidRDefault="00000000">
            <w:pPr>
              <w:spacing w:before="40" w:after="40" w:line="240" w:lineRule="auto"/>
            </w:pPr>
            <w:r>
              <w:rPr>
                <w:sz w:val="17"/>
              </w:rPr>
              <w:t>Represents a user interaction with a post; add an interaction type/property if required.</w:t>
            </w:r>
          </w:p>
        </w:tc>
      </w:tr>
    </w:tbl>
    <w:p w14:paraId="18370EFE" w14:textId="77777777" w:rsidR="00D801E2" w:rsidRDefault="00D801E2"/>
    <w:p w14:paraId="1346F494" w14:textId="77777777" w:rsidR="00D801E2" w:rsidRPr="00876509" w:rsidRDefault="00000000">
      <w:pPr>
        <w:pStyle w:val="Heading2"/>
        <w:rPr>
          <w:color w:val="002060"/>
        </w:rPr>
      </w:pPr>
      <w:r w:rsidRPr="00876509">
        <w:rPr>
          <w:color w:val="002060"/>
        </w:rPr>
        <w:t>4.1 Graph model diagram</w:t>
      </w:r>
    </w:p>
    <w:p w14:paraId="24217E20" w14:textId="77777777" w:rsidR="00D801E2" w:rsidRDefault="00000000">
      <w:pPr>
        <w:pStyle w:val="CodeBlock"/>
        <w:keepLines/>
        <w:shd w:val="clear" w:color="auto" w:fill="F2F4F7"/>
        <w:spacing w:after="20" w:line="240" w:lineRule="auto"/>
      </w:pPr>
      <w:r>
        <w:rPr>
          <w:color w:val="232323"/>
          <w:sz w:val="17"/>
        </w:rPr>
        <w:t>(User: userId, name)</w:t>
      </w:r>
    </w:p>
    <w:p w14:paraId="33F0597B" w14:textId="77777777" w:rsidR="00D801E2" w:rsidRDefault="00000000">
      <w:pPr>
        <w:pStyle w:val="CodeBlock"/>
        <w:keepLines/>
        <w:shd w:val="clear" w:color="auto" w:fill="F2F4F7"/>
        <w:spacing w:after="20" w:line="240" w:lineRule="auto"/>
      </w:pPr>
      <w:r>
        <w:rPr>
          <w:color w:val="232323"/>
          <w:sz w:val="17"/>
        </w:rPr>
        <w:t xml:space="preserve">   |  \                 ^ </w:t>
      </w:r>
    </w:p>
    <w:p w14:paraId="26A5A4F1" w14:textId="77777777" w:rsidR="00D801E2" w:rsidRDefault="00000000">
      <w:pPr>
        <w:pStyle w:val="CodeBlock"/>
        <w:keepLines/>
        <w:shd w:val="clear" w:color="auto" w:fill="F2F4F7"/>
        <w:spacing w:after="20" w:line="240" w:lineRule="auto"/>
      </w:pPr>
      <w:r>
        <w:rPr>
          <w:color w:val="232323"/>
          <w:sz w:val="17"/>
        </w:rPr>
        <w:t xml:space="preserve">   |   \ FOLLOWS        | FOLLOWS (incoming)</w:t>
      </w:r>
    </w:p>
    <w:p w14:paraId="3BB5828D" w14:textId="77777777" w:rsidR="00D801E2" w:rsidRDefault="00000000">
      <w:pPr>
        <w:pStyle w:val="CodeBlock"/>
        <w:keepLines/>
        <w:shd w:val="clear" w:color="auto" w:fill="F2F4F7"/>
        <w:spacing w:after="20" w:line="240" w:lineRule="auto"/>
      </w:pPr>
      <w:r>
        <w:rPr>
          <w:color w:val="232323"/>
          <w:sz w:val="17"/>
        </w:rPr>
        <w:t xml:space="preserve">   |    v               |</w:t>
      </w:r>
    </w:p>
    <w:p w14:paraId="3D5E1C43" w14:textId="77777777" w:rsidR="00D801E2" w:rsidRDefault="00000000">
      <w:pPr>
        <w:pStyle w:val="CodeBlock"/>
        <w:keepLines/>
        <w:shd w:val="clear" w:color="auto" w:fill="F2F4F7"/>
        <w:spacing w:after="20" w:line="240" w:lineRule="auto"/>
      </w:pPr>
      <w:r>
        <w:rPr>
          <w:color w:val="232323"/>
          <w:sz w:val="17"/>
        </w:rPr>
        <w:t xml:space="preserve">   +--&gt; (User) &lt;---------+</w:t>
      </w:r>
    </w:p>
    <w:p w14:paraId="5E6F034A" w14:textId="77777777" w:rsidR="00D801E2" w:rsidRDefault="00000000">
      <w:pPr>
        <w:pStyle w:val="CodeBlock"/>
        <w:keepLines/>
        <w:shd w:val="clear" w:color="auto" w:fill="F2F4F7"/>
        <w:spacing w:after="20" w:line="240" w:lineRule="auto"/>
      </w:pPr>
      <w:r>
        <w:rPr>
          <w:color w:val="232323"/>
          <w:sz w:val="17"/>
        </w:rPr>
        <w:t xml:space="preserve">   |</w:t>
      </w:r>
    </w:p>
    <w:p w14:paraId="63DE1CA0" w14:textId="77777777" w:rsidR="00D801E2" w:rsidRDefault="00000000">
      <w:pPr>
        <w:pStyle w:val="CodeBlock"/>
        <w:keepLines/>
        <w:shd w:val="clear" w:color="auto" w:fill="F2F4F7"/>
        <w:spacing w:after="20" w:line="240" w:lineRule="auto"/>
      </w:pPr>
      <w:r>
        <w:rPr>
          <w:color w:val="232323"/>
          <w:sz w:val="17"/>
        </w:rPr>
        <w:t xml:space="preserve">   +-- CREATED ------&gt; (Post: postId, text)</w:t>
      </w:r>
    </w:p>
    <w:p w14:paraId="5AFD11CC" w14:textId="77777777" w:rsidR="00D801E2" w:rsidRDefault="00000000">
      <w:pPr>
        <w:pStyle w:val="CodeBlock"/>
        <w:keepLines/>
        <w:shd w:val="clear" w:color="auto" w:fill="F2F4F7"/>
        <w:spacing w:after="20" w:line="240" w:lineRule="auto"/>
      </w:pPr>
      <w:r>
        <w:rPr>
          <w:color w:val="232323"/>
          <w:sz w:val="17"/>
        </w:rPr>
        <w:t xml:space="preserve">   |</w:t>
      </w:r>
    </w:p>
    <w:p w14:paraId="39A099A0" w14:textId="77777777" w:rsidR="00D801E2" w:rsidRDefault="00000000">
      <w:pPr>
        <w:pStyle w:val="CodeBlock"/>
        <w:keepLines/>
        <w:shd w:val="clear" w:color="auto" w:fill="F2F4F7"/>
        <w:spacing w:after="20" w:line="240" w:lineRule="auto"/>
      </w:pPr>
      <w:r>
        <w:rPr>
          <w:color w:val="232323"/>
          <w:sz w:val="17"/>
        </w:rPr>
        <w:t xml:space="preserve">   +-- MEMBER_OF ----&gt; (Community: communityId, name)</w:t>
      </w:r>
    </w:p>
    <w:p w14:paraId="613252C9" w14:textId="77777777" w:rsidR="00D801E2" w:rsidRDefault="00000000">
      <w:pPr>
        <w:pStyle w:val="CodeBlock"/>
        <w:keepLines/>
        <w:shd w:val="clear" w:color="auto" w:fill="F2F4F7"/>
        <w:spacing w:after="20" w:line="240" w:lineRule="auto"/>
      </w:pPr>
      <w:r>
        <w:rPr>
          <w:color w:val="232323"/>
          <w:sz w:val="17"/>
        </w:rPr>
        <w:t xml:space="preserve"> </w:t>
      </w:r>
    </w:p>
    <w:p w14:paraId="629EC3AE" w14:textId="77777777" w:rsidR="00D801E2" w:rsidRDefault="00000000">
      <w:pPr>
        <w:pStyle w:val="CodeBlock"/>
        <w:keepLines/>
        <w:shd w:val="clear" w:color="auto" w:fill="F2F4F7"/>
        <w:spacing w:after="20" w:line="240" w:lineRule="auto"/>
      </w:pPr>
      <w:r>
        <w:t>(User) -- INTERACTED_WITH --&gt; (Post)</w:t>
      </w:r>
    </w:p>
    <w:p w14:paraId="7FC5E22B" w14:textId="77777777" w:rsidR="00D801E2" w:rsidRDefault="00000000">
      <w:r>
        <w:t>The diagram is a conceptual model. Relationship direction is significant for FOLLOWS: (A)-[:FOLLOWS]-&gt;(B) means A follows B. If the application uses a different convention, the model and all queries must be adjusted consistently.</w:t>
      </w:r>
    </w:p>
    <w:p w14:paraId="65828467" w14:textId="77777777" w:rsidR="00D801E2" w:rsidRPr="00876509" w:rsidRDefault="00000000">
      <w:pPr>
        <w:pStyle w:val="Heading2"/>
        <w:rPr>
          <w:color w:val="002060"/>
        </w:rPr>
      </w:pPr>
      <w:r w:rsidRPr="00876509">
        <w:rPr>
          <w:color w:val="002060"/>
        </w:rPr>
        <w:t>4.2 Constraints and indexes</w:t>
      </w:r>
    </w:p>
    <w:p w14:paraId="5B1E5C20" w14:textId="77777777" w:rsidR="00D801E2" w:rsidRDefault="00000000">
      <w:pPr>
        <w:pStyle w:val="CodeBlock"/>
        <w:keepLines/>
        <w:shd w:val="clear" w:color="auto" w:fill="F2F4F7"/>
        <w:spacing w:after="20" w:line="240" w:lineRule="auto"/>
      </w:pPr>
      <w:r>
        <w:rPr>
          <w:color w:val="232323"/>
          <w:sz w:val="17"/>
        </w:rPr>
        <w:t>CREATE CONSTRAINT user_id_unique IF NOT EXISTS</w:t>
      </w:r>
    </w:p>
    <w:p w14:paraId="36C1295E" w14:textId="77777777" w:rsidR="00D801E2" w:rsidRDefault="00000000">
      <w:pPr>
        <w:pStyle w:val="CodeBlock"/>
        <w:keepLines/>
        <w:shd w:val="clear" w:color="auto" w:fill="F2F4F7"/>
        <w:spacing w:after="20" w:line="240" w:lineRule="auto"/>
      </w:pPr>
      <w:r>
        <w:rPr>
          <w:color w:val="232323"/>
          <w:sz w:val="17"/>
        </w:rPr>
        <w:t>FOR (u:User) REQUIRE u.userId IS UNIQUE;</w:t>
      </w:r>
    </w:p>
    <w:p w14:paraId="2B5CCAA6" w14:textId="77777777" w:rsidR="00D801E2" w:rsidRDefault="00000000">
      <w:pPr>
        <w:pStyle w:val="CodeBlock"/>
        <w:keepLines/>
        <w:shd w:val="clear" w:color="auto" w:fill="F2F4F7"/>
        <w:spacing w:after="20" w:line="240" w:lineRule="auto"/>
      </w:pPr>
      <w:r>
        <w:rPr>
          <w:color w:val="232323"/>
          <w:sz w:val="17"/>
        </w:rPr>
        <w:t xml:space="preserve"> </w:t>
      </w:r>
    </w:p>
    <w:p w14:paraId="21D7116E" w14:textId="77777777" w:rsidR="00D801E2" w:rsidRDefault="00000000">
      <w:pPr>
        <w:pStyle w:val="CodeBlock"/>
        <w:keepLines/>
        <w:shd w:val="clear" w:color="auto" w:fill="F2F4F7"/>
        <w:spacing w:after="20" w:line="240" w:lineRule="auto"/>
      </w:pPr>
      <w:r>
        <w:rPr>
          <w:color w:val="232323"/>
          <w:sz w:val="17"/>
        </w:rPr>
        <w:t>CREATE CONSTRAINT post_id_unique IF NOT EXISTS</w:t>
      </w:r>
    </w:p>
    <w:p w14:paraId="52C47B9B" w14:textId="77777777" w:rsidR="00D801E2" w:rsidRDefault="00000000">
      <w:pPr>
        <w:pStyle w:val="CodeBlock"/>
        <w:keepLines/>
        <w:shd w:val="clear" w:color="auto" w:fill="F2F4F7"/>
        <w:spacing w:after="20" w:line="240" w:lineRule="auto"/>
      </w:pPr>
      <w:r>
        <w:rPr>
          <w:color w:val="232323"/>
          <w:sz w:val="17"/>
        </w:rPr>
        <w:t>FOR (p:Post) REQUIRE p.postId IS UNIQUE;</w:t>
      </w:r>
    </w:p>
    <w:p w14:paraId="56C6D08F" w14:textId="77777777" w:rsidR="00D801E2" w:rsidRDefault="00000000">
      <w:pPr>
        <w:pStyle w:val="CodeBlock"/>
        <w:keepLines/>
        <w:shd w:val="clear" w:color="auto" w:fill="F2F4F7"/>
        <w:spacing w:after="20" w:line="240" w:lineRule="auto"/>
      </w:pPr>
      <w:r>
        <w:rPr>
          <w:color w:val="232323"/>
          <w:sz w:val="17"/>
        </w:rPr>
        <w:t xml:space="preserve"> </w:t>
      </w:r>
    </w:p>
    <w:p w14:paraId="243BE354" w14:textId="77777777" w:rsidR="00D801E2" w:rsidRDefault="00000000">
      <w:pPr>
        <w:pStyle w:val="CodeBlock"/>
        <w:keepLines/>
        <w:shd w:val="clear" w:color="auto" w:fill="F2F4F7"/>
        <w:spacing w:after="20" w:line="240" w:lineRule="auto"/>
      </w:pPr>
      <w:r>
        <w:rPr>
          <w:color w:val="232323"/>
          <w:sz w:val="17"/>
        </w:rPr>
        <w:t>CREATE CONSTRAINT community_id_unique IF NOT EXISTS</w:t>
      </w:r>
    </w:p>
    <w:p w14:paraId="288CDE24" w14:textId="77777777" w:rsidR="00D801E2" w:rsidRDefault="00000000">
      <w:pPr>
        <w:pStyle w:val="CodeBlock"/>
        <w:keepLines/>
        <w:shd w:val="clear" w:color="auto" w:fill="F2F4F7"/>
        <w:spacing w:after="20" w:line="240" w:lineRule="auto"/>
      </w:pPr>
      <w:r>
        <w:rPr>
          <w:color w:val="232323"/>
          <w:sz w:val="17"/>
        </w:rPr>
        <w:t>FOR (c:Community) REQUIRE c.communityId IS UNIQUE;</w:t>
      </w:r>
    </w:p>
    <w:p w14:paraId="3F32CFA3" w14:textId="77777777" w:rsidR="00D801E2" w:rsidRDefault="00000000">
      <w:r>
        <w:t>These uniqueness constraints require a Neo4j version that supports the shown syntax and identifiers that are present in the data.</w:t>
      </w:r>
    </w:p>
    <w:p w14:paraId="1B5481C6" w14:textId="77777777" w:rsidR="00D801E2" w:rsidRDefault="00000000">
      <w:pPr>
        <w:pStyle w:val="Heading1"/>
      </w:pPr>
      <w:r w:rsidRPr="00876509">
        <w:rPr>
          <w:color w:val="002060"/>
        </w:rPr>
        <w:t>5. Sample Dataset and Cypher Implementation</w:t>
      </w:r>
    </w:p>
    <w:p w14:paraId="14034F71" w14:textId="77777777" w:rsidR="00D801E2" w:rsidRDefault="00000000">
      <w:r>
        <w:t xml:space="preserve">The following small synthetic dataset is intended for repeatable demonstration. It is sample data, not real </w:t>
      </w:r>
      <w:r w:rsidR="00DA4A6C">
        <w:t>Gather</w:t>
      </w:r>
      <w:r>
        <w:t xml:space="preserve"> user data. MERGE makes repeated execution less likely to create duplicate nodes with the same IDs.</w:t>
      </w:r>
    </w:p>
    <w:p w14:paraId="5E0B529A" w14:textId="77777777" w:rsidR="00D801E2" w:rsidRDefault="00000000">
      <w:pPr>
        <w:pStyle w:val="Heading2"/>
      </w:pPr>
      <w:r>
        <w:t>5</w:t>
      </w:r>
      <w:r w:rsidRPr="00876509">
        <w:rPr>
          <w:color w:val="002060"/>
        </w:rPr>
        <w:t>.1 Create sample users and communities</w:t>
      </w:r>
    </w:p>
    <w:p w14:paraId="736CD2C1" w14:textId="77777777" w:rsidR="00D801E2" w:rsidRDefault="00000000">
      <w:pPr>
        <w:pStyle w:val="CodeBlock"/>
        <w:keepLines/>
        <w:shd w:val="clear" w:color="auto" w:fill="F2F4F7"/>
        <w:spacing w:after="20" w:line="240" w:lineRule="auto"/>
      </w:pPr>
      <w:r>
        <w:rPr>
          <w:color w:val="232323"/>
          <w:sz w:val="17"/>
        </w:rPr>
        <w:t>MERGE (a:User {userId: 'U1'})</w:t>
      </w:r>
    </w:p>
    <w:p w14:paraId="30DE3D23" w14:textId="77777777" w:rsidR="00D801E2" w:rsidRDefault="00000000">
      <w:pPr>
        <w:pStyle w:val="CodeBlock"/>
        <w:keepLines/>
        <w:shd w:val="clear" w:color="auto" w:fill="F2F4F7"/>
        <w:spacing w:after="20" w:line="240" w:lineRule="auto"/>
      </w:pPr>
      <w:r>
        <w:rPr>
          <w:color w:val="232323"/>
          <w:sz w:val="17"/>
        </w:rPr>
        <w:t>SET a.name = 'Aarav', a.username = 'aarav';</w:t>
      </w:r>
    </w:p>
    <w:p w14:paraId="58DC277A" w14:textId="77777777" w:rsidR="00D801E2" w:rsidRDefault="00000000">
      <w:pPr>
        <w:pStyle w:val="CodeBlock"/>
        <w:keepLines/>
        <w:shd w:val="clear" w:color="auto" w:fill="F2F4F7"/>
        <w:spacing w:after="20" w:line="240" w:lineRule="auto"/>
      </w:pPr>
      <w:r>
        <w:rPr>
          <w:color w:val="232323"/>
          <w:sz w:val="17"/>
        </w:rPr>
        <w:t xml:space="preserve"> </w:t>
      </w:r>
    </w:p>
    <w:p w14:paraId="10E36344" w14:textId="77777777" w:rsidR="00D801E2" w:rsidRDefault="00000000">
      <w:pPr>
        <w:pStyle w:val="CodeBlock"/>
        <w:keepLines/>
        <w:shd w:val="clear" w:color="auto" w:fill="F2F4F7"/>
        <w:spacing w:after="20" w:line="240" w:lineRule="auto"/>
      </w:pPr>
      <w:r>
        <w:rPr>
          <w:color w:val="232323"/>
          <w:sz w:val="17"/>
        </w:rPr>
        <w:t>MERGE (b:User {userId: 'U2'})</w:t>
      </w:r>
    </w:p>
    <w:p w14:paraId="7E63E969" w14:textId="77777777" w:rsidR="00D801E2" w:rsidRDefault="00000000">
      <w:pPr>
        <w:pStyle w:val="CodeBlock"/>
        <w:keepLines/>
        <w:shd w:val="clear" w:color="auto" w:fill="F2F4F7"/>
        <w:spacing w:after="20" w:line="240" w:lineRule="auto"/>
      </w:pPr>
      <w:r>
        <w:rPr>
          <w:color w:val="232323"/>
          <w:sz w:val="17"/>
        </w:rPr>
        <w:t>SET b.name = 'Diya', b.username = 'diya';</w:t>
      </w:r>
    </w:p>
    <w:p w14:paraId="59FE6CCF" w14:textId="77777777" w:rsidR="00D801E2" w:rsidRDefault="00000000">
      <w:pPr>
        <w:pStyle w:val="CodeBlock"/>
        <w:keepLines/>
        <w:shd w:val="clear" w:color="auto" w:fill="F2F4F7"/>
        <w:spacing w:after="20" w:line="240" w:lineRule="auto"/>
      </w:pPr>
      <w:r>
        <w:rPr>
          <w:color w:val="232323"/>
          <w:sz w:val="17"/>
        </w:rPr>
        <w:t xml:space="preserve"> </w:t>
      </w:r>
    </w:p>
    <w:p w14:paraId="10A13138" w14:textId="77777777" w:rsidR="00D801E2" w:rsidRDefault="00000000">
      <w:pPr>
        <w:pStyle w:val="CodeBlock"/>
        <w:keepLines/>
        <w:shd w:val="clear" w:color="auto" w:fill="F2F4F7"/>
        <w:spacing w:after="20" w:line="240" w:lineRule="auto"/>
      </w:pPr>
      <w:r>
        <w:rPr>
          <w:color w:val="232323"/>
          <w:sz w:val="17"/>
        </w:rPr>
        <w:lastRenderedPageBreak/>
        <w:t>MERGE (c:User {userId: 'U3'})</w:t>
      </w:r>
    </w:p>
    <w:p w14:paraId="12E9FA07" w14:textId="77777777" w:rsidR="00D801E2" w:rsidRDefault="00000000">
      <w:pPr>
        <w:pStyle w:val="CodeBlock"/>
        <w:keepLines/>
        <w:shd w:val="clear" w:color="auto" w:fill="F2F4F7"/>
        <w:spacing w:after="20" w:line="240" w:lineRule="auto"/>
      </w:pPr>
      <w:r>
        <w:rPr>
          <w:color w:val="232323"/>
          <w:sz w:val="17"/>
        </w:rPr>
        <w:t>SET c.name = 'Kabir', c.username = 'kabir';</w:t>
      </w:r>
    </w:p>
    <w:p w14:paraId="3529995D" w14:textId="77777777" w:rsidR="00D801E2" w:rsidRDefault="00000000">
      <w:pPr>
        <w:pStyle w:val="CodeBlock"/>
        <w:keepLines/>
        <w:shd w:val="clear" w:color="auto" w:fill="F2F4F7"/>
        <w:spacing w:after="20" w:line="240" w:lineRule="auto"/>
      </w:pPr>
      <w:r>
        <w:rPr>
          <w:color w:val="232323"/>
          <w:sz w:val="17"/>
        </w:rPr>
        <w:t xml:space="preserve"> </w:t>
      </w:r>
    </w:p>
    <w:p w14:paraId="17ED4ED1" w14:textId="77777777" w:rsidR="00D801E2" w:rsidRDefault="00000000">
      <w:pPr>
        <w:pStyle w:val="CodeBlock"/>
        <w:keepLines/>
        <w:shd w:val="clear" w:color="auto" w:fill="F2F4F7"/>
        <w:spacing w:after="20" w:line="240" w:lineRule="auto"/>
      </w:pPr>
      <w:r>
        <w:rPr>
          <w:color w:val="232323"/>
          <w:sz w:val="17"/>
        </w:rPr>
        <w:t>MERGE (d:User {userId: 'U4'})</w:t>
      </w:r>
    </w:p>
    <w:p w14:paraId="05F56D17" w14:textId="77777777" w:rsidR="00D801E2" w:rsidRDefault="00000000">
      <w:pPr>
        <w:pStyle w:val="CodeBlock"/>
        <w:keepLines/>
        <w:shd w:val="clear" w:color="auto" w:fill="F2F4F7"/>
        <w:spacing w:after="20" w:line="240" w:lineRule="auto"/>
      </w:pPr>
      <w:r>
        <w:rPr>
          <w:color w:val="232323"/>
          <w:sz w:val="17"/>
        </w:rPr>
        <w:t>SET d.name = 'Meera', d.username = 'meera';</w:t>
      </w:r>
    </w:p>
    <w:p w14:paraId="3366B192" w14:textId="77777777" w:rsidR="00D801E2" w:rsidRDefault="00000000">
      <w:pPr>
        <w:pStyle w:val="CodeBlock"/>
        <w:keepLines/>
        <w:shd w:val="clear" w:color="auto" w:fill="F2F4F7"/>
        <w:spacing w:after="20" w:line="240" w:lineRule="auto"/>
      </w:pPr>
      <w:r>
        <w:rPr>
          <w:color w:val="232323"/>
          <w:sz w:val="17"/>
        </w:rPr>
        <w:t xml:space="preserve"> </w:t>
      </w:r>
    </w:p>
    <w:p w14:paraId="05B6F9F2" w14:textId="77777777" w:rsidR="00D801E2" w:rsidRDefault="00000000">
      <w:pPr>
        <w:pStyle w:val="CodeBlock"/>
        <w:keepLines/>
        <w:shd w:val="clear" w:color="auto" w:fill="F2F4F7"/>
        <w:spacing w:after="20" w:line="240" w:lineRule="auto"/>
      </w:pPr>
      <w:r>
        <w:rPr>
          <w:color w:val="232323"/>
          <w:sz w:val="17"/>
        </w:rPr>
        <w:t>MERGE (g1:Community {communityId: 'C1'})</w:t>
      </w:r>
    </w:p>
    <w:p w14:paraId="579F6C77" w14:textId="77777777" w:rsidR="00D801E2" w:rsidRDefault="00000000">
      <w:pPr>
        <w:pStyle w:val="CodeBlock"/>
        <w:keepLines/>
        <w:shd w:val="clear" w:color="auto" w:fill="F2F4F7"/>
        <w:spacing w:after="20" w:line="240" w:lineRule="auto"/>
      </w:pPr>
      <w:r>
        <w:rPr>
          <w:color w:val="232323"/>
          <w:sz w:val="17"/>
        </w:rPr>
        <w:t>SET g1.name = 'Web Development';</w:t>
      </w:r>
    </w:p>
    <w:p w14:paraId="1A10E9E0" w14:textId="77777777" w:rsidR="00D801E2" w:rsidRDefault="00000000">
      <w:pPr>
        <w:pStyle w:val="CodeBlock"/>
        <w:keepLines/>
        <w:shd w:val="clear" w:color="auto" w:fill="F2F4F7"/>
        <w:spacing w:after="20" w:line="240" w:lineRule="auto"/>
      </w:pPr>
      <w:r>
        <w:rPr>
          <w:color w:val="232323"/>
          <w:sz w:val="17"/>
        </w:rPr>
        <w:t xml:space="preserve"> </w:t>
      </w:r>
    </w:p>
    <w:p w14:paraId="15E8E548" w14:textId="77777777" w:rsidR="00D801E2" w:rsidRDefault="00000000">
      <w:pPr>
        <w:pStyle w:val="CodeBlock"/>
        <w:keepLines/>
        <w:shd w:val="clear" w:color="auto" w:fill="F2F4F7"/>
        <w:spacing w:after="20" w:line="240" w:lineRule="auto"/>
      </w:pPr>
      <w:r>
        <w:rPr>
          <w:color w:val="232323"/>
          <w:sz w:val="17"/>
        </w:rPr>
        <w:t>MERGE (g2:Community {communityId: 'C2'})</w:t>
      </w:r>
    </w:p>
    <w:p w14:paraId="22B0C9C2" w14:textId="77777777" w:rsidR="00D801E2" w:rsidRDefault="00000000">
      <w:pPr>
        <w:pStyle w:val="CodeBlock"/>
        <w:keepLines/>
        <w:shd w:val="clear" w:color="auto" w:fill="F2F4F7"/>
        <w:spacing w:after="20" w:line="240" w:lineRule="auto"/>
      </w:pPr>
      <w:r>
        <w:rPr>
          <w:color w:val="232323"/>
          <w:sz w:val="17"/>
        </w:rPr>
        <w:t>SET g2.name = 'Database Systems';</w:t>
      </w:r>
    </w:p>
    <w:p w14:paraId="7338DFB4" w14:textId="77777777" w:rsidR="00D801E2" w:rsidRDefault="00000000">
      <w:pPr>
        <w:pStyle w:val="CodeBlock"/>
        <w:keepLines/>
        <w:shd w:val="clear" w:color="auto" w:fill="F2F4F7"/>
        <w:spacing w:after="20" w:line="240" w:lineRule="auto"/>
      </w:pPr>
      <w:r>
        <w:rPr>
          <w:color w:val="232323"/>
          <w:sz w:val="17"/>
        </w:rPr>
        <w:t xml:space="preserve"> </w:t>
      </w:r>
    </w:p>
    <w:p w14:paraId="67EB007D" w14:textId="77777777" w:rsidR="00D801E2" w:rsidRDefault="00000000">
      <w:pPr>
        <w:pStyle w:val="CodeBlock"/>
        <w:keepLines/>
        <w:shd w:val="clear" w:color="auto" w:fill="F2F4F7"/>
        <w:spacing w:after="20" w:line="240" w:lineRule="auto"/>
      </w:pPr>
      <w:r>
        <w:rPr>
          <w:color w:val="232323"/>
          <w:sz w:val="17"/>
        </w:rPr>
        <w:t>MERGE (a)-[:FOLLOWS]-&gt;(b);</w:t>
      </w:r>
    </w:p>
    <w:p w14:paraId="3D7E9E3E" w14:textId="77777777" w:rsidR="00D801E2" w:rsidRDefault="00000000">
      <w:pPr>
        <w:pStyle w:val="CodeBlock"/>
        <w:keepLines/>
        <w:shd w:val="clear" w:color="auto" w:fill="F2F4F7"/>
        <w:spacing w:after="20" w:line="240" w:lineRule="auto"/>
      </w:pPr>
      <w:r>
        <w:rPr>
          <w:color w:val="232323"/>
          <w:sz w:val="17"/>
        </w:rPr>
        <w:t>MERGE (b)-[:FOLLOWS]-&gt;(c);</w:t>
      </w:r>
    </w:p>
    <w:p w14:paraId="3D897A67" w14:textId="77777777" w:rsidR="00D801E2" w:rsidRDefault="00000000">
      <w:pPr>
        <w:pStyle w:val="CodeBlock"/>
        <w:keepLines/>
        <w:shd w:val="clear" w:color="auto" w:fill="F2F4F7"/>
        <w:spacing w:after="20" w:line="240" w:lineRule="auto"/>
      </w:pPr>
      <w:r>
        <w:rPr>
          <w:color w:val="232323"/>
          <w:sz w:val="17"/>
        </w:rPr>
        <w:t>MERGE (c)-[:FOLLOWS]-&gt;(d);</w:t>
      </w:r>
    </w:p>
    <w:p w14:paraId="5E299F00" w14:textId="77777777" w:rsidR="00D801E2" w:rsidRDefault="00000000">
      <w:pPr>
        <w:pStyle w:val="CodeBlock"/>
        <w:keepLines/>
        <w:shd w:val="clear" w:color="auto" w:fill="F2F4F7"/>
        <w:spacing w:after="20" w:line="240" w:lineRule="auto"/>
      </w:pPr>
      <w:r>
        <w:rPr>
          <w:color w:val="232323"/>
          <w:sz w:val="17"/>
        </w:rPr>
        <w:t xml:space="preserve"> </w:t>
      </w:r>
    </w:p>
    <w:p w14:paraId="7DC5BE2E" w14:textId="77777777" w:rsidR="00D801E2" w:rsidRDefault="00000000">
      <w:pPr>
        <w:pStyle w:val="CodeBlock"/>
        <w:keepLines/>
        <w:shd w:val="clear" w:color="auto" w:fill="F2F4F7"/>
        <w:spacing w:after="20" w:line="240" w:lineRule="auto"/>
      </w:pPr>
      <w:r>
        <w:rPr>
          <w:color w:val="232323"/>
          <w:sz w:val="17"/>
        </w:rPr>
        <w:t>MERGE (a)-[:MEMBER_OF]-&gt;(g1);</w:t>
      </w:r>
    </w:p>
    <w:p w14:paraId="261DDC3B" w14:textId="77777777" w:rsidR="00D801E2" w:rsidRDefault="00000000">
      <w:pPr>
        <w:pStyle w:val="CodeBlock"/>
        <w:keepLines/>
        <w:shd w:val="clear" w:color="auto" w:fill="F2F4F7"/>
        <w:spacing w:after="20" w:line="240" w:lineRule="auto"/>
      </w:pPr>
      <w:r>
        <w:rPr>
          <w:color w:val="232323"/>
          <w:sz w:val="17"/>
        </w:rPr>
        <w:t>MERGE (b)-[:MEMBER_OF]-&gt;(g1);</w:t>
      </w:r>
    </w:p>
    <w:p w14:paraId="62967E1A" w14:textId="77777777" w:rsidR="00D801E2" w:rsidRDefault="00000000">
      <w:pPr>
        <w:pStyle w:val="CodeBlock"/>
        <w:keepLines/>
        <w:shd w:val="clear" w:color="auto" w:fill="F2F4F7"/>
        <w:spacing w:after="20" w:line="240" w:lineRule="auto"/>
      </w:pPr>
      <w:r>
        <w:rPr>
          <w:color w:val="232323"/>
          <w:sz w:val="17"/>
        </w:rPr>
        <w:t>MERGE (b)-[:MEMBER_OF]-&gt;(g2);</w:t>
      </w:r>
    </w:p>
    <w:p w14:paraId="42708DE7" w14:textId="77777777" w:rsidR="00D801E2" w:rsidRDefault="00000000">
      <w:pPr>
        <w:pStyle w:val="CodeBlock"/>
        <w:keepLines/>
        <w:shd w:val="clear" w:color="auto" w:fill="F2F4F7"/>
        <w:spacing w:after="20" w:line="240" w:lineRule="auto"/>
      </w:pPr>
      <w:r>
        <w:rPr>
          <w:color w:val="232323"/>
          <w:sz w:val="17"/>
        </w:rPr>
        <w:t>MERGE (c)-[:MEMBER_OF]-&gt;(g2);</w:t>
      </w:r>
    </w:p>
    <w:p w14:paraId="7300A451" w14:textId="77777777" w:rsidR="00D801E2" w:rsidRDefault="00000000">
      <w:pPr>
        <w:pStyle w:val="CodeBlock"/>
        <w:keepLines/>
        <w:shd w:val="clear" w:color="auto" w:fill="F2F4F7"/>
        <w:spacing w:after="20" w:line="240" w:lineRule="auto"/>
      </w:pPr>
      <w:r>
        <w:rPr>
          <w:color w:val="232323"/>
          <w:sz w:val="17"/>
        </w:rPr>
        <w:t>MERGE (d)-[:MEMBER_OF]-&gt;(g2);</w:t>
      </w:r>
    </w:p>
    <w:p w14:paraId="7AACA99D" w14:textId="77777777" w:rsidR="00D801E2" w:rsidRDefault="00000000">
      <w:pPr>
        <w:pStyle w:val="Heading2"/>
      </w:pPr>
      <w:r>
        <w:t>5</w:t>
      </w:r>
      <w:r w:rsidRPr="00876509">
        <w:rPr>
          <w:color w:val="002060"/>
        </w:rPr>
        <w:t>.2 Read all users</w:t>
      </w:r>
    </w:p>
    <w:p w14:paraId="4CF3E558" w14:textId="77777777" w:rsidR="00D801E2" w:rsidRDefault="00000000">
      <w:pPr>
        <w:pStyle w:val="CodeBlock"/>
        <w:keepLines/>
        <w:shd w:val="clear" w:color="auto" w:fill="F2F4F7"/>
        <w:spacing w:after="20" w:line="240" w:lineRule="auto"/>
      </w:pPr>
      <w:r>
        <w:rPr>
          <w:color w:val="232323"/>
          <w:sz w:val="17"/>
        </w:rPr>
        <w:t>MATCH (u:User)</w:t>
      </w:r>
    </w:p>
    <w:p w14:paraId="43B23DCE" w14:textId="77777777" w:rsidR="00D801E2" w:rsidRDefault="00000000">
      <w:pPr>
        <w:pStyle w:val="CodeBlock"/>
        <w:keepLines/>
        <w:shd w:val="clear" w:color="auto" w:fill="F2F4F7"/>
        <w:spacing w:after="20" w:line="240" w:lineRule="auto"/>
      </w:pPr>
      <w:r>
        <w:rPr>
          <w:color w:val="232323"/>
          <w:sz w:val="17"/>
        </w:rPr>
        <w:t>RETURN u.userId AS userId, u.name AS name</w:t>
      </w:r>
    </w:p>
    <w:p w14:paraId="27F9E3B3" w14:textId="77777777" w:rsidR="00D801E2" w:rsidRDefault="00000000">
      <w:pPr>
        <w:pStyle w:val="CodeBlock"/>
        <w:keepLines/>
        <w:shd w:val="clear" w:color="auto" w:fill="F2F4F7"/>
        <w:spacing w:after="20" w:line="240" w:lineRule="auto"/>
      </w:pPr>
      <w:r>
        <w:rPr>
          <w:color w:val="232323"/>
          <w:sz w:val="17"/>
        </w:rPr>
        <w:t>ORDER BY name;</w:t>
      </w:r>
    </w:p>
    <w:p w14:paraId="38A11807" w14:textId="77777777" w:rsidR="00D801E2" w:rsidRPr="00876509" w:rsidRDefault="00000000">
      <w:pPr>
        <w:pStyle w:val="Heading2"/>
        <w:rPr>
          <w:color w:val="002060"/>
        </w:rPr>
      </w:pPr>
      <w:r w:rsidRPr="00876509">
        <w:rPr>
          <w:color w:val="002060"/>
        </w:rPr>
        <w:t>5.3 Find friends-of-friends recommendations</w:t>
      </w:r>
    </w:p>
    <w:p w14:paraId="1723A1C2" w14:textId="77777777" w:rsidR="00D801E2" w:rsidRDefault="00000000">
      <w:r>
        <w:t>This query finds users reachable by two outgoing FOLLOWS relationships, excludes the requesting user, and excludes users already followed directly by that user. DISTINCT prevents duplicate recommendations when multiple paths reach the same person.</w:t>
      </w:r>
    </w:p>
    <w:p w14:paraId="4D014174" w14:textId="77777777" w:rsidR="00D801E2" w:rsidRDefault="00000000">
      <w:pPr>
        <w:pStyle w:val="CodeBlock"/>
        <w:keepLines/>
        <w:shd w:val="clear" w:color="auto" w:fill="F2F4F7"/>
        <w:spacing w:after="20" w:line="240" w:lineRule="auto"/>
      </w:pPr>
      <w:r>
        <w:rPr>
          <w:color w:val="232323"/>
          <w:sz w:val="17"/>
        </w:rPr>
        <w:t>MATCH (me:User {userId: $user_id})-[:FOLLOWS]-&gt;(:User)</w:t>
      </w:r>
    </w:p>
    <w:p w14:paraId="4438DEE6" w14:textId="77777777" w:rsidR="00D801E2" w:rsidRDefault="00000000">
      <w:pPr>
        <w:pStyle w:val="CodeBlock"/>
        <w:keepLines/>
        <w:shd w:val="clear" w:color="auto" w:fill="F2F4F7"/>
        <w:spacing w:after="20" w:line="240" w:lineRule="auto"/>
      </w:pPr>
      <w:r>
        <w:rPr>
          <w:color w:val="232323"/>
          <w:sz w:val="17"/>
        </w:rPr>
        <w:t xml:space="preserve">      -[:FOLLOWS]-&gt;(suggestion:User)</w:t>
      </w:r>
    </w:p>
    <w:p w14:paraId="54CBFCA3" w14:textId="77777777" w:rsidR="00D801E2" w:rsidRDefault="00000000">
      <w:pPr>
        <w:pStyle w:val="CodeBlock"/>
        <w:keepLines/>
        <w:shd w:val="clear" w:color="auto" w:fill="F2F4F7"/>
        <w:spacing w:after="20" w:line="240" w:lineRule="auto"/>
      </w:pPr>
      <w:r>
        <w:rPr>
          <w:color w:val="232323"/>
          <w:sz w:val="17"/>
        </w:rPr>
        <w:t>WHERE suggestion.userId &lt;&gt; $user_id</w:t>
      </w:r>
    </w:p>
    <w:p w14:paraId="30A7E650" w14:textId="77777777" w:rsidR="00D801E2" w:rsidRDefault="00000000">
      <w:pPr>
        <w:pStyle w:val="CodeBlock"/>
        <w:keepLines/>
        <w:shd w:val="clear" w:color="auto" w:fill="F2F4F7"/>
        <w:spacing w:after="20" w:line="240" w:lineRule="auto"/>
      </w:pPr>
      <w:r>
        <w:rPr>
          <w:color w:val="232323"/>
          <w:sz w:val="17"/>
        </w:rPr>
        <w:t xml:space="preserve">  AND NOT (me)-[:FOLLOWS]-&gt;(suggestion)</w:t>
      </w:r>
    </w:p>
    <w:p w14:paraId="343B5086" w14:textId="77777777" w:rsidR="00D801E2" w:rsidRDefault="00000000">
      <w:pPr>
        <w:pStyle w:val="CodeBlock"/>
        <w:keepLines/>
        <w:shd w:val="clear" w:color="auto" w:fill="F2F4F7"/>
        <w:spacing w:after="20" w:line="240" w:lineRule="auto"/>
      </w:pPr>
      <w:r>
        <w:rPr>
          <w:color w:val="232323"/>
          <w:sz w:val="17"/>
        </w:rPr>
        <w:t>RETURN DISTINCT suggestion.userId AS userId,</w:t>
      </w:r>
    </w:p>
    <w:p w14:paraId="628CE6C4" w14:textId="77777777" w:rsidR="00D801E2" w:rsidRDefault="00000000">
      <w:pPr>
        <w:pStyle w:val="CodeBlock"/>
        <w:keepLines/>
        <w:shd w:val="clear" w:color="auto" w:fill="F2F4F7"/>
        <w:spacing w:after="20" w:line="240" w:lineRule="auto"/>
      </w:pPr>
      <w:r>
        <w:rPr>
          <w:color w:val="232323"/>
          <w:sz w:val="17"/>
        </w:rPr>
        <w:t xml:space="preserve">                suggestion.name AS name</w:t>
      </w:r>
    </w:p>
    <w:p w14:paraId="527DCEFC" w14:textId="77777777" w:rsidR="00D801E2" w:rsidRDefault="00000000">
      <w:pPr>
        <w:pStyle w:val="CodeBlock"/>
        <w:keepLines/>
        <w:shd w:val="clear" w:color="auto" w:fill="F2F4F7"/>
        <w:spacing w:after="20" w:line="240" w:lineRule="auto"/>
      </w:pPr>
      <w:r>
        <w:rPr>
          <w:color w:val="232323"/>
          <w:sz w:val="17"/>
        </w:rPr>
        <w:t>ORDER BY name;</w:t>
      </w:r>
    </w:p>
    <w:p w14:paraId="3F7A74F6" w14:textId="77777777" w:rsidR="00D801E2" w:rsidRPr="00876509" w:rsidRDefault="00000000">
      <w:pPr>
        <w:pStyle w:val="Heading2"/>
        <w:rPr>
          <w:color w:val="002060"/>
        </w:rPr>
      </w:pPr>
      <w:r w:rsidRPr="00876509">
        <w:rPr>
          <w:color w:val="002060"/>
        </w:rPr>
        <w:t>5.4 Find users who share communities</w:t>
      </w:r>
    </w:p>
    <w:p w14:paraId="57E5CBEB" w14:textId="77777777" w:rsidR="00D801E2" w:rsidRDefault="00000000">
      <w:pPr>
        <w:pStyle w:val="CodeBlock"/>
        <w:keepLines/>
        <w:shd w:val="clear" w:color="auto" w:fill="F2F4F7"/>
        <w:spacing w:after="20" w:line="240" w:lineRule="auto"/>
      </w:pPr>
      <w:r>
        <w:rPr>
          <w:color w:val="232323"/>
          <w:sz w:val="17"/>
        </w:rPr>
        <w:t>MATCH (me:User {userId: $user_id})-[:MEMBER_OF]-&gt;(c:Community)</w:t>
      </w:r>
    </w:p>
    <w:p w14:paraId="25CCEC4F" w14:textId="77777777" w:rsidR="00D801E2" w:rsidRDefault="00000000">
      <w:pPr>
        <w:pStyle w:val="CodeBlock"/>
        <w:keepLines/>
        <w:shd w:val="clear" w:color="auto" w:fill="F2F4F7"/>
        <w:spacing w:after="20" w:line="240" w:lineRule="auto"/>
      </w:pPr>
      <w:r>
        <w:rPr>
          <w:color w:val="232323"/>
          <w:sz w:val="17"/>
        </w:rPr>
        <w:t xml:space="preserve">      &lt;-[:MEMBER_OF]-(other:User)</w:t>
      </w:r>
    </w:p>
    <w:p w14:paraId="419268CB" w14:textId="77777777" w:rsidR="00D801E2" w:rsidRDefault="00000000">
      <w:pPr>
        <w:pStyle w:val="CodeBlock"/>
        <w:keepLines/>
        <w:shd w:val="clear" w:color="auto" w:fill="F2F4F7"/>
        <w:spacing w:after="20" w:line="240" w:lineRule="auto"/>
      </w:pPr>
      <w:r>
        <w:rPr>
          <w:color w:val="232323"/>
          <w:sz w:val="17"/>
        </w:rPr>
        <w:t>WHERE other.userId &lt;&gt; $user_id</w:t>
      </w:r>
    </w:p>
    <w:p w14:paraId="28CB0246" w14:textId="77777777" w:rsidR="00D801E2" w:rsidRDefault="00000000">
      <w:pPr>
        <w:pStyle w:val="CodeBlock"/>
        <w:keepLines/>
        <w:shd w:val="clear" w:color="auto" w:fill="F2F4F7"/>
        <w:spacing w:after="20" w:line="240" w:lineRule="auto"/>
      </w:pPr>
      <w:r>
        <w:rPr>
          <w:color w:val="232323"/>
          <w:sz w:val="17"/>
        </w:rPr>
        <w:t>RETURN other.userId AS userId,</w:t>
      </w:r>
    </w:p>
    <w:p w14:paraId="0F22F8B2" w14:textId="77777777" w:rsidR="00D801E2" w:rsidRDefault="00000000">
      <w:pPr>
        <w:pStyle w:val="CodeBlock"/>
        <w:keepLines/>
        <w:shd w:val="clear" w:color="auto" w:fill="F2F4F7"/>
        <w:spacing w:after="20" w:line="240" w:lineRule="auto"/>
      </w:pPr>
      <w:r>
        <w:rPr>
          <w:color w:val="232323"/>
          <w:sz w:val="17"/>
        </w:rPr>
        <w:t xml:space="preserve">       other.name AS name,</w:t>
      </w:r>
    </w:p>
    <w:p w14:paraId="4BAB8028" w14:textId="77777777" w:rsidR="00D801E2" w:rsidRDefault="00000000">
      <w:pPr>
        <w:pStyle w:val="CodeBlock"/>
        <w:keepLines/>
        <w:shd w:val="clear" w:color="auto" w:fill="F2F4F7"/>
        <w:spacing w:after="20" w:line="240" w:lineRule="auto"/>
      </w:pPr>
      <w:r>
        <w:rPr>
          <w:color w:val="232323"/>
          <w:sz w:val="17"/>
        </w:rPr>
        <w:t xml:space="preserve">       collect(DISTINCT c.name) AS sharedCommunities</w:t>
      </w:r>
    </w:p>
    <w:p w14:paraId="0D6060EA" w14:textId="77777777" w:rsidR="00D801E2" w:rsidRDefault="00000000">
      <w:pPr>
        <w:pStyle w:val="CodeBlock"/>
        <w:keepLines/>
        <w:shd w:val="clear" w:color="auto" w:fill="F2F4F7"/>
        <w:spacing w:after="20" w:line="240" w:lineRule="auto"/>
      </w:pPr>
      <w:r>
        <w:rPr>
          <w:color w:val="232323"/>
          <w:sz w:val="17"/>
        </w:rPr>
        <w:t>ORDER BY name;</w:t>
      </w:r>
    </w:p>
    <w:p w14:paraId="4572B771" w14:textId="77777777" w:rsidR="00D801E2" w:rsidRDefault="00000000">
      <w:pPr>
        <w:pStyle w:val="Heading2"/>
      </w:pPr>
      <w:r w:rsidRPr="00876509">
        <w:rPr>
          <w:color w:val="002060"/>
        </w:rPr>
        <w:t>5.5 Count followers</w:t>
      </w:r>
    </w:p>
    <w:p w14:paraId="5CF439FF" w14:textId="77777777" w:rsidR="00D801E2" w:rsidRDefault="00000000">
      <w:pPr>
        <w:pStyle w:val="CodeBlock"/>
        <w:keepLines/>
        <w:shd w:val="clear" w:color="auto" w:fill="F2F4F7"/>
        <w:spacing w:after="20" w:line="240" w:lineRule="auto"/>
      </w:pPr>
      <w:r>
        <w:rPr>
          <w:color w:val="232323"/>
          <w:sz w:val="17"/>
        </w:rPr>
        <w:t>MATCH (u:User {userId: $user_id})&lt;-[:FOLLOWS]-(follower:User)</w:t>
      </w:r>
    </w:p>
    <w:p w14:paraId="2061E493" w14:textId="77777777" w:rsidR="00D801E2" w:rsidRDefault="00000000">
      <w:pPr>
        <w:pStyle w:val="CodeBlock"/>
        <w:keepLines/>
        <w:shd w:val="clear" w:color="auto" w:fill="F2F4F7"/>
        <w:spacing w:after="20" w:line="240" w:lineRule="auto"/>
      </w:pPr>
      <w:r>
        <w:rPr>
          <w:color w:val="232323"/>
          <w:sz w:val="17"/>
        </w:rPr>
        <w:t>RETURN u.name AS name, count(follower) AS followerCount;</w:t>
      </w:r>
    </w:p>
    <w:p w14:paraId="668A9552" w14:textId="77777777" w:rsidR="00D801E2" w:rsidRPr="00876509" w:rsidRDefault="00000000">
      <w:pPr>
        <w:pStyle w:val="Heading2"/>
        <w:rPr>
          <w:color w:val="002060"/>
        </w:rPr>
      </w:pPr>
      <w:r w:rsidRPr="00876509">
        <w:rPr>
          <w:color w:val="002060"/>
        </w:rPr>
        <w:t>5.6 Create a post and link it to a user</w:t>
      </w:r>
    </w:p>
    <w:p w14:paraId="6D8F5449" w14:textId="77777777" w:rsidR="00D801E2" w:rsidRDefault="00000000">
      <w:pPr>
        <w:pStyle w:val="CodeBlock"/>
        <w:keepLines/>
        <w:shd w:val="clear" w:color="auto" w:fill="F2F4F7"/>
        <w:spacing w:after="20" w:line="240" w:lineRule="auto"/>
      </w:pPr>
      <w:r>
        <w:rPr>
          <w:color w:val="232323"/>
          <w:sz w:val="17"/>
        </w:rPr>
        <w:t>MERGE (p:Post {postId: 'P1'})</w:t>
      </w:r>
    </w:p>
    <w:p w14:paraId="2EA16B22" w14:textId="77777777" w:rsidR="00D801E2" w:rsidRDefault="00000000">
      <w:pPr>
        <w:pStyle w:val="CodeBlock"/>
        <w:keepLines/>
        <w:shd w:val="clear" w:color="auto" w:fill="F2F4F7"/>
        <w:spacing w:after="20" w:line="240" w:lineRule="auto"/>
      </w:pPr>
      <w:r>
        <w:rPr>
          <w:color w:val="232323"/>
          <w:sz w:val="17"/>
        </w:rPr>
        <w:t>SET p.text = 'Exploring graph databases',</w:t>
      </w:r>
    </w:p>
    <w:p w14:paraId="0197BF83" w14:textId="77777777" w:rsidR="00D801E2" w:rsidRDefault="00000000">
      <w:pPr>
        <w:pStyle w:val="CodeBlock"/>
        <w:keepLines/>
        <w:shd w:val="clear" w:color="auto" w:fill="F2F4F7"/>
        <w:spacing w:after="20" w:line="240" w:lineRule="auto"/>
      </w:pPr>
      <w:r>
        <w:rPr>
          <w:color w:val="232323"/>
          <w:sz w:val="17"/>
        </w:rPr>
        <w:t xml:space="preserve">    p.createdAt = datetime();</w:t>
      </w:r>
    </w:p>
    <w:p w14:paraId="359AB4FF" w14:textId="77777777" w:rsidR="00D801E2" w:rsidRDefault="00000000">
      <w:pPr>
        <w:pStyle w:val="CodeBlock"/>
        <w:keepLines/>
        <w:shd w:val="clear" w:color="auto" w:fill="F2F4F7"/>
        <w:spacing w:after="20" w:line="240" w:lineRule="auto"/>
      </w:pPr>
      <w:r>
        <w:rPr>
          <w:color w:val="232323"/>
          <w:sz w:val="17"/>
        </w:rPr>
        <w:lastRenderedPageBreak/>
        <w:t xml:space="preserve"> </w:t>
      </w:r>
    </w:p>
    <w:p w14:paraId="0B1E5B28" w14:textId="77777777" w:rsidR="00D801E2" w:rsidRDefault="00000000">
      <w:pPr>
        <w:pStyle w:val="CodeBlock"/>
        <w:keepLines/>
        <w:shd w:val="clear" w:color="auto" w:fill="F2F4F7"/>
        <w:spacing w:after="20" w:line="240" w:lineRule="auto"/>
      </w:pPr>
      <w:r>
        <w:rPr>
          <w:color w:val="232323"/>
          <w:sz w:val="17"/>
        </w:rPr>
        <w:t>MATCH (u:User {userId: 'U1'})</w:t>
      </w:r>
    </w:p>
    <w:p w14:paraId="269BB52C" w14:textId="77777777" w:rsidR="00D801E2" w:rsidRDefault="00000000">
      <w:pPr>
        <w:pStyle w:val="CodeBlock"/>
        <w:keepLines/>
        <w:shd w:val="clear" w:color="auto" w:fill="F2F4F7"/>
        <w:spacing w:after="20" w:line="240" w:lineRule="auto"/>
      </w:pPr>
      <w:r>
        <w:rPr>
          <w:color w:val="232323"/>
          <w:sz w:val="17"/>
        </w:rPr>
        <w:t>MATCH (p:Post {postId: 'P1'})</w:t>
      </w:r>
    </w:p>
    <w:p w14:paraId="3E820FD5" w14:textId="77777777" w:rsidR="00D801E2" w:rsidRDefault="00000000">
      <w:pPr>
        <w:pStyle w:val="CodeBlock"/>
        <w:keepLines/>
        <w:shd w:val="clear" w:color="auto" w:fill="F2F4F7"/>
        <w:spacing w:after="20" w:line="240" w:lineRule="auto"/>
      </w:pPr>
      <w:r>
        <w:rPr>
          <w:color w:val="232323"/>
          <w:sz w:val="17"/>
        </w:rPr>
        <w:t>MERGE (u)-[:CREATED]-&gt;(p);</w:t>
      </w:r>
    </w:p>
    <w:p w14:paraId="1EA636B9" w14:textId="77777777" w:rsidR="00D801E2" w:rsidRPr="00876509" w:rsidRDefault="00000000">
      <w:pPr>
        <w:pStyle w:val="Heading2"/>
        <w:rPr>
          <w:color w:val="002060"/>
        </w:rPr>
      </w:pPr>
      <w:r w:rsidRPr="00876509">
        <w:rPr>
          <w:color w:val="002060"/>
        </w:rPr>
        <w:t>5.7 Update and delete examples</w:t>
      </w:r>
    </w:p>
    <w:p w14:paraId="698E109A" w14:textId="77777777" w:rsidR="00D801E2" w:rsidRDefault="00000000">
      <w:pPr>
        <w:pStyle w:val="CodeBlock"/>
        <w:keepLines/>
        <w:shd w:val="clear" w:color="auto" w:fill="F2F4F7"/>
        <w:spacing w:after="20" w:line="240" w:lineRule="auto"/>
      </w:pPr>
      <w:r>
        <w:rPr>
          <w:color w:val="232323"/>
          <w:sz w:val="17"/>
        </w:rPr>
        <w:t>MATCH (u:User {userId: $user_id})</w:t>
      </w:r>
    </w:p>
    <w:p w14:paraId="0A1FC308" w14:textId="77777777" w:rsidR="00D801E2" w:rsidRDefault="00000000">
      <w:pPr>
        <w:pStyle w:val="CodeBlock"/>
        <w:keepLines/>
        <w:shd w:val="clear" w:color="auto" w:fill="F2F4F7"/>
        <w:spacing w:after="20" w:line="240" w:lineRule="auto"/>
      </w:pPr>
      <w:r>
        <w:rPr>
          <w:color w:val="232323"/>
          <w:sz w:val="17"/>
        </w:rPr>
        <w:t>SET u.name = $new_name</w:t>
      </w:r>
    </w:p>
    <w:p w14:paraId="7F89D0A3" w14:textId="77777777" w:rsidR="00D801E2" w:rsidRDefault="00000000">
      <w:pPr>
        <w:pStyle w:val="CodeBlock"/>
        <w:keepLines/>
        <w:shd w:val="clear" w:color="auto" w:fill="F2F4F7"/>
        <w:spacing w:after="20" w:line="240" w:lineRule="auto"/>
      </w:pPr>
      <w:r>
        <w:rPr>
          <w:color w:val="232323"/>
          <w:sz w:val="17"/>
        </w:rPr>
        <w:t>RETURN u.userId AS userId, u.name AS name;</w:t>
      </w:r>
    </w:p>
    <w:p w14:paraId="6515E909" w14:textId="77777777" w:rsidR="00D801E2" w:rsidRDefault="00000000">
      <w:pPr>
        <w:pStyle w:val="CodeBlock"/>
        <w:keepLines/>
        <w:shd w:val="clear" w:color="auto" w:fill="F2F4F7"/>
        <w:spacing w:after="20" w:line="240" w:lineRule="auto"/>
      </w:pPr>
      <w:r>
        <w:rPr>
          <w:color w:val="232323"/>
          <w:sz w:val="17"/>
        </w:rPr>
        <w:t xml:space="preserve"> </w:t>
      </w:r>
    </w:p>
    <w:p w14:paraId="1499E6CC" w14:textId="77777777" w:rsidR="00D801E2" w:rsidRDefault="00000000">
      <w:pPr>
        <w:pStyle w:val="CodeBlock"/>
        <w:keepLines/>
        <w:shd w:val="clear" w:color="auto" w:fill="F2F4F7"/>
        <w:spacing w:after="20" w:line="240" w:lineRule="auto"/>
      </w:pPr>
      <w:r>
        <w:rPr>
          <w:color w:val="232323"/>
          <w:sz w:val="17"/>
        </w:rPr>
        <w:t>MATCH (u:User {userId: $user_id})</w:t>
      </w:r>
    </w:p>
    <w:p w14:paraId="6F37E27E" w14:textId="77777777" w:rsidR="00D801E2" w:rsidRDefault="00000000">
      <w:pPr>
        <w:pStyle w:val="CodeBlock"/>
        <w:keepLines/>
        <w:shd w:val="clear" w:color="auto" w:fill="F2F4F7"/>
        <w:spacing w:after="20" w:line="240" w:lineRule="auto"/>
      </w:pPr>
      <w:r>
        <w:rPr>
          <w:color w:val="232323"/>
          <w:sz w:val="17"/>
        </w:rPr>
        <w:t>MATCH (target:User {userId: $target_id})</w:t>
      </w:r>
    </w:p>
    <w:p w14:paraId="4DF8F96D" w14:textId="77777777" w:rsidR="00D801E2" w:rsidRDefault="00000000">
      <w:pPr>
        <w:pStyle w:val="CodeBlock"/>
        <w:keepLines/>
        <w:shd w:val="clear" w:color="auto" w:fill="F2F4F7"/>
        <w:spacing w:after="20" w:line="240" w:lineRule="auto"/>
      </w:pPr>
      <w:r>
        <w:rPr>
          <w:color w:val="232323"/>
          <w:sz w:val="17"/>
        </w:rPr>
        <w:t>MERGE (u)-[:FOLLOWS]-&gt;(target)</w:t>
      </w:r>
    </w:p>
    <w:p w14:paraId="6385BBF6" w14:textId="77777777" w:rsidR="00D801E2" w:rsidRDefault="00000000">
      <w:pPr>
        <w:pStyle w:val="CodeBlock"/>
        <w:keepLines/>
        <w:shd w:val="clear" w:color="auto" w:fill="F2F4F7"/>
        <w:spacing w:after="20" w:line="240" w:lineRule="auto"/>
      </w:pPr>
      <w:r>
        <w:rPr>
          <w:color w:val="232323"/>
          <w:sz w:val="17"/>
        </w:rPr>
        <w:t>RETURN u.userId AS follower, target.userId AS followed;</w:t>
      </w:r>
    </w:p>
    <w:p w14:paraId="1C88C5C1" w14:textId="77777777" w:rsidR="00D801E2" w:rsidRDefault="00000000">
      <w:pPr>
        <w:pStyle w:val="CodeBlock"/>
        <w:keepLines/>
        <w:shd w:val="clear" w:color="auto" w:fill="F2F4F7"/>
        <w:spacing w:after="20" w:line="240" w:lineRule="auto"/>
      </w:pPr>
      <w:r>
        <w:rPr>
          <w:color w:val="232323"/>
          <w:sz w:val="17"/>
        </w:rPr>
        <w:t xml:space="preserve"> </w:t>
      </w:r>
    </w:p>
    <w:p w14:paraId="46173A7B" w14:textId="77777777" w:rsidR="00D801E2" w:rsidRDefault="00000000">
      <w:pPr>
        <w:pStyle w:val="CodeBlock"/>
        <w:keepLines/>
        <w:shd w:val="clear" w:color="auto" w:fill="F2F4F7"/>
        <w:spacing w:after="20" w:line="240" w:lineRule="auto"/>
      </w:pPr>
      <w:r>
        <w:rPr>
          <w:color w:val="232323"/>
          <w:sz w:val="17"/>
        </w:rPr>
        <w:t>// To remove a follow relationship:</w:t>
      </w:r>
    </w:p>
    <w:p w14:paraId="042B5176" w14:textId="77777777" w:rsidR="00D801E2" w:rsidRDefault="00000000">
      <w:pPr>
        <w:pStyle w:val="CodeBlock"/>
        <w:keepLines/>
        <w:shd w:val="clear" w:color="auto" w:fill="F2F4F7"/>
        <w:spacing w:after="20" w:line="240" w:lineRule="auto"/>
      </w:pPr>
      <w:r>
        <w:rPr>
          <w:color w:val="232323"/>
          <w:sz w:val="17"/>
        </w:rPr>
        <w:t>MATCH (u:User {userId: $user_id})-[r:FOLLOWS]-&gt;</w:t>
      </w:r>
    </w:p>
    <w:p w14:paraId="0CE0C801" w14:textId="77777777" w:rsidR="00D801E2" w:rsidRDefault="00000000">
      <w:pPr>
        <w:pStyle w:val="CodeBlock"/>
        <w:keepLines/>
        <w:shd w:val="clear" w:color="auto" w:fill="F2F4F7"/>
        <w:spacing w:after="20" w:line="240" w:lineRule="auto"/>
      </w:pPr>
      <w:r>
        <w:rPr>
          <w:color w:val="232323"/>
          <w:sz w:val="17"/>
        </w:rPr>
        <w:t xml:space="preserve">      (target:User {userId: $target_id})</w:t>
      </w:r>
    </w:p>
    <w:p w14:paraId="26658151" w14:textId="77777777" w:rsidR="00D801E2" w:rsidRDefault="00000000">
      <w:pPr>
        <w:pStyle w:val="CodeBlock"/>
        <w:keepLines/>
        <w:shd w:val="clear" w:color="auto" w:fill="F2F4F7"/>
        <w:spacing w:after="20" w:line="240" w:lineRule="auto"/>
      </w:pPr>
      <w:r>
        <w:rPr>
          <w:color w:val="232323"/>
          <w:sz w:val="17"/>
        </w:rPr>
        <w:t>DELETE r;</w:t>
      </w:r>
    </w:p>
    <w:p w14:paraId="1F1EC7AF" w14:textId="77777777" w:rsidR="00D801E2" w:rsidRPr="00876509" w:rsidRDefault="00000000">
      <w:pPr>
        <w:pStyle w:val="Heading1"/>
        <w:rPr>
          <w:color w:val="002060"/>
        </w:rPr>
      </w:pPr>
      <w:r w:rsidRPr="00876509">
        <w:rPr>
          <w:color w:val="002060"/>
        </w:rPr>
        <w:t>6. Python / FastAPI Integration</w:t>
      </w:r>
    </w:p>
    <w:p w14:paraId="7ADF5472" w14:textId="77777777" w:rsidR="00D801E2" w:rsidRDefault="00000000">
      <w:r>
        <w:t>The official Neo4j Python driver provides a Python interface for connecting to Neo4j and executing Cypher [3]. The backend can expose a route that calls a graph query and returns the result as JSON. Keep database credentials in environment variables and never commit them to source control.</w:t>
      </w:r>
    </w:p>
    <w:p w14:paraId="64B78B61" w14:textId="77777777" w:rsidR="00D801E2" w:rsidRPr="00876509" w:rsidRDefault="00000000">
      <w:pPr>
        <w:pStyle w:val="Heading2"/>
        <w:rPr>
          <w:color w:val="002060"/>
        </w:rPr>
      </w:pPr>
      <w:r w:rsidRPr="00876509">
        <w:rPr>
          <w:color w:val="002060"/>
        </w:rPr>
        <w:t>6.1 Prerequisites and configuration</w:t>
      </w:r>
    </w:p>
    <w:p w14:paraId="706AECB7" w14:textId="77777777" w:rsidR="00D801E2" w:rsidRDefault="00000000">
      <w:pPr>
        <w:pStyle w:val="CodeBlock"/>
        <w:keepLines/>
        <w:shd w:val="clear" w:color="auto" w:fill="F2F4F7"/>
        <w:spacing w:after="20" w:line="240" w:lineRule="auto"/>
      </w:pPr>
      <w:r>
        <w:rPr>
          <w:color w:val="232323"/>
          <w:sz w:val="17"/>
        </w:rPr>
        <w:t>pip install neo4j fastapi uvicorn</w:t>
      </w:r>
    </w:p>
    <w:p w14:paraId="51081893" w14:textId="77777777" w:rsidR="00D801E2" w:rsidRDefault="00000000">
      <w:r>
        <w:t>Configure the following environment variables for the local environment:</w:t>
      </w:r>
    </w:p>
    <w:p w14:paraId="3EA38F0D" w14:textId="77777777" w:rsidR="00D801E2" w:rsidRDefault="00000000">
      <w:pPr>
        <w:pStyle w:val="CodeBlock"/>
        <w:keepLines/>
        <w:shd w:val="clear" w:color="auto" w:fill="F2F4F7"/>
        <w:spacing w:after="20" w:line="240" w:lineRule="auto"/>
      </w:pPr>
      <w:r>
        <w:rPr>
          <w:color w:val="232323"/>
          <w:sz w:val="17"/>
        </w:rPr>
        <w:t>NEO4J_URI=neo4j://localhost:7687</w:t>
      </w:r>
    </w:p>
    <w:p w14:paraId="23B3C2C9" w14:textId="77777777" w:rsidR="00D801E2" w:rsidRDefault="00000000">
      <w:pPr>
        <w:pStyle w:val="CodeBlock"/>
        <w:keepLines/>
        <w:shd w:val="clear" w:color="auto" w:fill="F2F4F7"/>
        <w:spacing w:after="20" w:line="240" w:lineRule="auto"/>
      </w:pPr>
      <w:r>
        <w:rPr>
          <w:color w:val="232323"/>
          <w:sz w:val="17"/>
        </w:rPr>
        <w:t>NEO4J_USERNAME=neo4j</w:t>
      </w:r>
    </w:p>
    <w:p w14:paraId="4244636C" w14:textId="77777777" w:rsidR="00D801E2" w:rsidRDefault="00000000">
      <w:pPr>
        <w:pStyle w:val="CodeBlock"/>
        <w:keepLines/>
        <w:shd w:val="clear" w:color="auto" w:fill="F2F4F7"/>
        <w:spacing w:after="20" w:line="240" w:lineRule="auto"/>
      </w:pPr>
      <w:r>
        <w:rPr>
          <w:color w:val="232323"/>
          <w:sz w:val="17"/>
        </w:rPr>
        <w:t>NEO4J_PASSWORD=&lt;your-local-password&gt;</w:t>
      </w:r>
    </w:p>
    <w:p w14:paraId="54A70E3C" w14:textId="77777777" w:rsidR="00D801E2" w:rsidRDefault="00000000">
      <w:pPr>
        <w:pStyle w:val="CodeBlock"/>
        <w:keepLines/>
        <w:shd w:val="clear" w:color="auto" w:fill="F2F4F7"/>
        <w:spacing w:after="20" w:line="240" w:lineRule="auto"/>
      </w:pPr>
      <w:r>
        <w:rPr>
          <w:color w:val="232323"/>
          <w:sz w:val="17"/>
        </w:rPr>
        <w:t>NEO4J_DATABASE=neo4j</w:t>
      </w:r>
    </w:p>
    <w:p w14:paraId="27D9F222" w14:textId="77777777" w:rsidR="00D801E2" w:rsidRPr="00876509" w:rsidRDefault="00000000">
      <w:pPr>
        <w:pStyle w:val="Heading2"/>
        <w:rPr>
          <w:color w:val="002060"/>
        </w:rPr>
      </w:pPr>
      <w:r w:rsidRPr="00876509">
        <w:rPr>
          <w:color w:val="002060"/>
        </w:rPr>
        <w:t>6.2 Reusable database connection module</w:t>
      </w:r>
    </w:p>
    <w:p w14:paraId="6F2AD020" w14:textId="77777777" w:rsidR="00D801E2" w:rsidRDefault="00000000">
      <w:pPr>
        <w:pStyle w:val="CodeBlock"/>
        <w:keepLines/>
        <w:shd w:val="clear" w:color="auto" w:fill="F2F4F7"/>
        <w:spacing w:after="20" w:line="240" w:lineRule="auto"/>
      </w:pPr>
      <w:r>
        <w:rPr>
          <w:color w:val="232323"/>
          <w:sz w:val="17"/>
        </w:rPr>
        <w:t>import os</w:t>
      </w:r>
    </w:p>
    <w:p w14:paraId="587F4A4B" w14:textId="77777777" w:rsidR="00D801E2" w:rsidRDefault="00000000">
      <w:pPr>
        <w:pStyle w:val="CodeBlock"/>
        <w:keepLines/>
        <w:shd w:val="clear" w:color="auto" w:fill="F2F4F7"/>
        <w:spacing w:after="20" w:line="240" w:lineRule="auto"/>
      </w:pPr>
      <w:r>
        <w:rPr>
          <w:color w:val="232323"/>
          <w:sz w:val="17"/>
        </w:rPr>
        <w:t>from neo4j import GraphDatabase</w:t>
      </w:r>
    </w:p>
    <w:p w14:paraId="26520407" w14:textId="77777777" w:rsidR="00D801E2" w:rsidRDefault="00000000">
      <w:pPr>
        <w:pStyle w:val="CodeBlock"/>
        <w:keepLines/>
        <w:shd w:val="clear" w:color="auto" w:fill="F2F4F7"/>
        <w:spacing w:after="20" w:line="240" w:lineRule="auto"/>
      </w:pPr>
      <w:r>
        <w:rPr>
          <w:color w:val="232323"/>
          <w:sz w:val="17"/>
        </w:rPr>
        <w:t xml:space="preserve"> </w:t>
      </w:r>
    </w:p>
    <w:p w14:paraId="33713FC9" w14:textId="77777777" w:rsidR="00D801E2" w:rsidRDefault="00000000">
      <w:pPr>
        <w:pStyle w:val="CodeBlock"/>
        <w:keepLines/>
        <w:shd w:val="clear" w:color="auto" w:fill="F2F4F7"/>
        <w:spacing w:after="20" w:line="240" w:lineRule="auto"/>
      </w:pPr>
      <w:r>
        <w:rPr>
          <w:color w:val="232323"/>
          <w:sz w:val="17"/>
        </w:rPr>
        <w:t>NEO4J_URI = os.environ["NEO4J_URI"]</w:t>
      </w:r>
    </w:p>
    <w:p w14:paraId="1AA8C130" w14:textId="77777777" w:rsidR="00D801E2" w:rsidRDefault="00000000">
      <w:pPr>
        <w:pStyle w:val="CodeBlock"/>
        <w:keepLines/>
        <w:shd w:val="clear" w:color="auto" w:fill="F2F4F7"/>
        <w:spacing w:after="20" w:line="240" w:lineRule="auto"/>
      </w:pPr>
      <w:r>
        <w:rPr>
          <w:color w:val="232323"/>
          <w:sz w:val="17"/>
        </w:rPr>
        <w:t>NEO4J_USERNAME = os.environ["NEO4J_USERNAME"]</w:t>
      </w:r>
    </w:p>
    <w:p w14:paraId="570806A2" w14:textId="77777777" w:rsidR="00D801E2" w:rsidRDefault="00000000">
      <w:pPr>
        <w:pStyle w:val="CodeBlock"/>
        <w:keepLines/>
        <w:shd w:val="clear" w:color="auto" w:fill="F2F4F7"/>
        <w:spacing w:after="20" w:line="240" w:lineRule="auto"/>
      </w:pPr>
      <w:r>
        <w:rPr>
          <w:color w:val="232323"/>
          <w:sz w:val="17"/>
        </w:rPr>
        <w:t>NEO4J_PASSWORD = os.environ["NEO4J_PASSWORD"]</w:t>
      </w:r>
    </w:p>
    <w:p w14:paraId="69F35788" w14:textId="77777777" w:rsidR="00D801E2" w:rsidRDefault="00000000">
      <w:pPr>
        <w:pStyle w:val="CodeBlock"/>
        <w:keepLines/>
        <w:shd w:val="clear" w:color="auto" w:fill="F2F4F7"/>
        <w:spacing w:after="20" w:line="240" w:lineRule="auto"/>
      </w:pPr>
      <w:r>
        <w:rPr>
          <w:color w:val="232323"/>
          <w:sz w:val="17"/>
        </w:rPr>
        <w:t>NEO4J_DATABASE = os.getenv("NEO4J_DATABASE", "neo4j")</w:t>
      </w:r>
    </w:p>
    <w:p w14:paraId="3771DEB7" w14:textId="77777777" w:rsidR="00D801E2" w:rsidRDefault="00000000">
      <w:pPr>
        <w:pStyle w:val="CodeBlock"/>
        <w:keepLines/>
        <w:shd w:val="clear" w:color="auto" w:fill="F2F4F7"/>
        <w:spacing w:after="20" w:line="240" w:lineRule="auto"/>
      </w:pPr>
      <w:r>
        <w:rPr>
          <w:color w:val="232323"/>
          <w:sz w:val="17"/>
        </w:rPr>
        <w:t xml:space="preserve"> </w:t>
      </w:r>
    </w:p>
    <w:p w14:paraId="2679D1F2" w14:textId="77777777" w:rsidR="00D801E2" w:rsidRDefault="00000000">
      <w:pPr>
        <w:pStyle w:val="CodeBlock"/>
        <w:keepLines/>
        <w:shd w:val="clear" w:color="auto" w:fill="F2F4F7"/>
        <w:spacing w:after="20" w:line="240" w:lineRule="auto"/>
      </w:pPr>
      <w:r>
        <w:rPr>
          <w:color w:val="232323"/>
          <w:sz w:val="17"/>
        </w:rPr>
        <w:t>driver = GraphDatabase.driver(</w:t>
      </w:r>
    </w:p>
    <w:p w14:paraId="2A7804FC" w14:textId="77777777" w:rsidR="00D801E2" w:rsidRDefault="00000000">
      <w:pPr>
        <w:pStyle w:val="CodeBlock"/>
        <w:keepLines/>
        <w:shd w:val="clear" w:color="auto" w:fill="F2F4F7"/>
        <w:spacing w:after="20" w:line="240" w:lineRule="auto"/>
      </w:pPr>
      <w:r>
        <w:rPr>
          <w:color w:val="232323"/>
          <w:sz w:val="17"/>
        </w:rPr>
        <w:t xml:space="preserve">    NEO4J_URI,</w:t>
      </w:r>
    </w:p>
    <w:p w14:paraId="596409BE" w14:textId="77777777" w:rsidR="00D801E2" w:rsidRDefault="00000000">
      <w:pPr>
        <w:pStyle w:val="CodeBlock"/>
        <w:keepLines/>
        <w:shd w:val="clear" w:color="auto" w:fill="F2F4F7"/>
        <w:spacing w:after="20" w:line="240" w:lineRule="auto"/>
      </w:pPr>
      <w:r>
        <w:rPr>
          <w:color w:val="232323"/>
          <w:sz w:val="17"/>
        </w:rPr>
        <w:t xml:space="preserve">    auth=(NEO4J_USERNAME, NEO4J_PASSWORD)</w:t>
      </w:r>
    </w:p>
    <w:p w14:paraId="6DD6A1D3" w14:textId="77777777" w:rsidR="00D801E2" w:rsidRDefault="00000000">
      <w:pPr>
        <w:pStyle w:val="CodeBlock"/>
        <w:keepLines/>
        <w:shd w:val="clear" w:color="auto" w:fill="F2F4F7"/>
        <w:spacing w:after="20" w:line="240" w:lineRule="auto"/>
      </w:pPr>
      <w:r>
        <w:rPr>
          <w:color w:val="232323"/>
          <w:sz w:val="17"/>
        </w:rPr>
        <w:t>)</w:t>
      </w:r>
    </w:p>
    <w:p w14:paraId="5E0B19C1" w14:textId="77777777" w:rsidR="00D801E2" w:rsidRDefault="00000000">
      <w:pPr>
        <w:pStyle w:val="CodeBlock"/>
        <w:keepLines/>
        <w:shd w:val="clear" w:color="auto" w:fill="F2F4F7"/>
        <w:spacing w:after="20" w:line="240" w:lineRule="auto"/>
      </w:pPr>
      <w:r>
        <w:rPr>
          <w:color w:val="232323"/>
          <w:sz w:val="17"/>
        </w:rPr>
        <w:t xml:space="preserve"> </w:t>
      </w:r>
    </w:p>
    <w:p w14:paraId="6AE7F5ED" w14:textId="77777777" w:rsidR="00D801E2" w:rsidRDefault="00000000">
      <w:pPr>
        <w:pStyle w:val="CodeBlock"/>
        <w:keepLines/>
        <w:shd w:val="clear" w:color="auto" w:fill="F2F4F7"/>
        <w:spacing w:after="20" w:line="240" w:lineRule="auto"/>
      </w:pPr>
      <w:r>
        <w:rPr>
          <w:color w:val="232323"/>
          <w:sz w:val="17"/>
        </w:rPr>
        <w:t>def get_recommendations(user_id: str):</w:t>
      </w:r>
    </w:p>
    <w:p w14:paraId="5FD265C1" w14:textId="77777777" w:rsidR="00D801E2" w:rsidRDefault="00000000">
      <w:pPr>
        <w:pStyle w:val="CodeBlock"/>
        <w:keepLines/>
        <w:shd w:val="clear" w:color="auto" w:fill="F2F4F7"/>
        <w:spacing w:after="20" w:line="240" w:lineRule="auto"/>
      </w:pPr>
      <w:r>
        <w:rPr>
          <w:color w:val="232323"/>
          <w:sz w:val="17"/>
        </w:rPr>
        <w:t xml:space="preserve">    query = """</w:t>
      </w:r>
    </w:p>
    <w:p w14:paraId="2596833E" w14:textId="77777777" w:rsidR="00D801E2" w:rsidRDefault="00000000">
      <w:pPr>
        <w:pStyle w:val="CodeBlock"/>
        <w:keepLines/>
        <w:shd w:val="clear" w:color="auto" w:fill="F2F4F7"/>
        <w:spacing w:after="20" w:line="240" w:lineRule="auto"/>
      </w:pPr>
      <w:r>
        <w:rPr>
          <w:color w:val="232323"/>
          <w:sz w:val="17"/>
        </w:rPr>
        <w:t xml:space="preserve">    MATCH (me:User {userId: $user_id})-[:FOLLOWS]-&gt;(:User)</w:t>
      </w:r>
    </w:p>
    <w:p w14:paraId="1A35AB1B" w14:textId="77777777" w:rsidR="00D801E2" w:rsidRDefault="00000000">
      <w:pPr>
        <w:pStyle w:val="CodeBlock"/>
        <w:keepLines/>
        <w:shd w:val="clear" w:color="auto" w:fill="F2F4F7"/>
        <w:spacing w:after="20" w:line="240" w:lineRule="auto"/>
      </w:pPr>
      <w:r>
        <w:rPr>
          <w:color w:val="232323"/>
          <w:sz w:val="17"/>
        </w:rPr>
        <w:t xml:space="preserve">          -[:FOLLOWS]-&gt;(suggestion:User)</w:t>
      </w:r>
    </w:p>
    <w:p w14:paraId="17F1EC86" w14:textId="77777777" w:rsidR="00D801E2" w:rsidRDefault="00000000">
      <w:pPr>
        <w:pStyle w:val="CodeBlock"/>
        <w:keepLines/>
        <w:shd w:val="clear" w:color="auto" w:fill="F2F4F7"/>
        <w:spacing w:after="20" w:line="240" w:lineRule="auto"/>
      </w:pPr>
      <w:r>
        <w:rPr>
          <w:color w:val="232323"/>
          <w:sz w:val="17"/>
        </w:rPr>
        <w:t xml:space="preserve">    WHERE suggestion.userId &lt;&gt; $user_id</w:t>
      </w:r>
    </w:p>
    <w:p w14:paraId="370B8F9F" w14:textId="77777777" w:rsidR="00D801E2" w:rsidRDefault="00000000">
      <w:pPr>
        <w:pStyle w:val="CodeBlock"/>
        <w:keepLines/>
        <w:shd w:val="clear" w:color="auto" w:fill="F2F4F7"/>
        <w:spacing w:after="20" w:line="240" w:lineRule="auto"/>
      </w:pPr>
      <w:r>
        <w:rPr>
          <w:color w:val="232323"/>
          <w:sz w:val="17"/>
        </w:rPr>
        <w:t xml:space="preserve">      AND NOT (me)-[:FOLLOWS]-&gt;(suggestion)</w:t>
      </w:r>
    </w:p>
    <w:p w14:paraId="5191906A" w14:textId="77777777" w:rsidR="00D801E2" w:rsidRDefault="00000000">
      <w:pPr>
        <w:pStyle w:val="CodeBlock"/>
        <w:keepLines/>
        <w:shd w:val="clear" w:color="auto" w:fill="F2F4F7"/>
        <w:spacing w:after="20" w:line="240" w:lineRule="auto"/>
      </w:pPr>
      <w:r>
        <w:rPr>
          <w:color w:val="232323"/>
          <w:sz w:val="17"/>
        </w:rPr>
        <w:t xml:space="preserve">    RETURN DISTINCT suggestion.userId AS userId,</w:t>
      </w:r>
    </w:p>
    <w:p w14:paraId="585E218D" w14:textId="77777777" w:rsidR="00D801E2" w:rsidRDefault="00000000">
      <w:pPr>
        <w:pStyle w:val="CodeBlock"/>
        <w:keepLines/>
        <w:shd w:val="clear" w:color="auto" w:fill="F2F4F7"/>
        <w:spacing w:after="20" w:line="240" w:lineRule="auto"/>
      </w:pPr>
      <w:r>
        <w:rPr>
          <w:color w:val="232323"/>
          <w:sz w:val="17"/>
        </w:rPr>
        <w:t xml:space="preserve">                    suggestion.name AS name</w:t>
      </w:r>
    </w:p>
    <w:p w14:paraId="2E39FF68" w14:textId="77777777" w:rsidR="00D801E2" w:rsidRDefault="00000000">
      <w:pPr>
        <w:pStyle w:val="CodeBlock"/>
        <w:keepLines/>
        <w:shd w:val="clear" w:color="auto" w:fill="F2F4F7"/>
        <w:spacing w:after="20" w:line="240" w:lineRule="auto"/>
      </w:pPr>
      <w:r>
        <w:rPr>
          <w:color w:val="232323"/>
          <w:sz w:val="17"/>
        </w:rPr>
        <w:lastRenderedPageBreak/>
        <w:t xml:space="preserve">    ORDER BY name</w:t>
      </w:r>
    </w:p>
    <w:p w14:paraId="020802D1" w14:textId="77777777" w:rsidR="00D801E2" w:rsidRDefault="00000000">
      <w:pPr>
        <w:pStyle w:val="CodeBlock"/>
        <w:keepLines/>
        <w:shd w:val="clear" w:color="auto" w:fill="F2F4F7"/>
        <w:spacing w:after="20" w:line="240" w:lineRule="auto"/>
      </w:pPr>
      <w:r>
        <w:rPr>
          <w:color w:val="232323"/>
          <w:sz w:val="17"/>
        </w:rPr>
        <w:t xml:space="preserve">    """</w:t>
      </w:r>
    </w:p>
    <w:p w14:paraId="0860AABA" w14:textId="77777777" w:rsidR="00D801E2" w:rsidRDefault="00000000">
      <w:pPr>
        <w:pStyle w:val="CodeBlock"/>
        <w:keepLines/>
        <w:shd w:val="clear" w:color="auto" w:fill="F2F4F7"/>
        <w:spacing w:after="20" w:line="240" w:lineRule="auto"/>
      </w:pPr>
      <w:r>
        <w:rPr>
          <w:color w:val="232323"/>
          <w:sz w:val="17"/>
        </w:rPr>
        <w:t xml:space="preserve">    records, _, _ = driver.execute_query(</w:t>
      </w:r>
    </w:p>
    <w:p w14:paraId="7F8247C8" w14:textId="77777777" w:rsidR="00D801E2" w:rsidRDefault="00000000">
      <w:pPr>
        <w:pStyle w:val="CodeBlock"/>
        <w:keepLines/>
        <w:shd w:val="clear" w:color="auto" w:fill="F2F4F7"/>
        <w:spacing w:after="20" w:line="240" w:lineRule="auto"/>
      </w:pPr>
      <w:r>
        <w:rPr>
          <w:color w:val="232323"/>
          <w:sz w:val="17"/>
        </w:rPr>
        <w:t xml:space="preserve">        query,</w:t>
      </w:r>
    </w:p>
    <w:p w14:paraId="4408CCEA" w14:textId="77777777" w:rsidR="00D801E2" w:rsidRDefault="00000000">
      <w:pPr>
        <w:pStyle w:val="CodeBlock"/>
        <w:keepLines/>
        <w:shd w:val="clear" w:color="auto" w:fill="F2F4F7"/>
        <w:spacing w:after="20" w:line="240" w:lineRule="auto"/>
      </w:pPr>
      <w:r>
        <w:rPr>
          <w:color w:val="232323"/>
          <w:sz w:val="17"/>
        </w:rPr>
        <w:t xml:space="preserve">        user_id=user_id,</w:t>
      </w:r>
    </w:p>
    <w:p w14:paraId="20AA1516" w14:textId="77777777" w:rsidR="00D801E2" w:rsidRDefault="00000000">
      <w:pPr>
        <w:pStyle w:val="CodeBlock"/>
        <w:keepLines/>
        <w:shd w:val="clear" w:color="auto" w:fill="F2F4F7"/>
        <w:spacing w:after="20" w:line="240" w:lineRule="auto"/>
      </w:pPr>
      <w:r>
        <w:rPr>
          <w:color w:val="232323"/>
          <w:sz w:val="17"/>
        </w:rPr>
        <w:t xml:space="preserve">        database_=NEO4J_DATABASE</w:t>
      </w:r>
    </w:p>
    <w:p w14:paraId="37F7ABEF" w14:textId="77777777" w:rsidR="00D801E2" w:rsidRDefault="00000000">
      <w:pPr>
        <w:pStyle w:val="CodeBlock"/>
        <w:keepLines/>
        <w:shd w:val="clear" w:color="auto" w:fill="F2F4F7"/>
        <w:spacing w:after="20" w:line="240" w:lineRule="auto"/>
      </w:pPr>
      <w:r>
        <w:rPr>
          <w:color w:val="232323"/>
          <w:sz w:val="17"/>
        </w:rPr>
        <w:t xml:space="preserve">    )</w:t>
      </w:r>
    </w:p>
    <w:p w14:paraId="338BB97B" w14:textId="77777777" w:rsidR="00D801E2" w:rsidRDefault="00000000">
      <w:pPr>
        <w:pStyle w:val="CodeBlock"/>
        <w:keepLines/>
        <w:shd w:val="clear" w:color="auto" w:fill="F2F4F7"/>
        <w:spacing w:after="20" w:line="240" w:lineRule="auto"/>
      </w:pPr>
      <w:r>
        <w:rPr>
          <w:color w:val="232323"/>
          <w:sz w:val="17"/>
        </w:rPr>
        <w:t xml:space="preserve">    return [record.data() for record in records]</w:t>
      </w:r>
    </w:p>
    <w:p w14:paraId="12576C5E" w14:textId="77777777" w:rsidR="00D801E2" w:rsidRDefault="00000000">
      <w:pPr>
        <w:pStyle w:val="CodeBlock"/>
        <w:keepLines/>
        <w:shd w:val="clear" w:color="auto" w:fill="F2F4F7"/>
        <w:spacing w:after="20" w:line="240" w:lineRule="auto"/>
      </w:pPr>
      <w:r>
        <w:rPr>
          <w:color w:val="232323"/>
          <w:sz w:val="17"/>
        </w:rPr>
        <w:t xml:space="preserve"> </w:t>
      </w:r>
    </w:p>
    <w:p w14:paraId="3EE50CF8" w14:textId="77777777" w:rsidR="00D801E2" w:rsidRDefault="00000000">
      <w:pPr>
        <w:pStyle w:val="CodeBlock"/>
        <w:keepLines/>
        <w:shd w:val="clear" w:color="auto" w:fill="F2F4F7"/>
        <w:spacing w:after="20" w:line="240" w:lineRule="auto"/>
      </w:pPr>
      <w:r>
        <w:rPr>
          <w:color w:val="232323"/>
          <w:sz w:val="17"/>
        </w:rPr>
        <w:t>def close_driver():</w:t>
      </w:r>
    </w:p>
    <w:p w14:paraId="742F501F" w14:textId="77777777" w:rsidR="00D801E2" w:rsidRDefault="00000000">
      <w:pPr>
        <w:pStyle w:val="CodeBlock"/>
        <w:keepLines/>
        <w:shd w:val="clear" w:color="auto" w:fill="F2F4F7"/>
        <w:spacing w:after="20" w:line="240" w:lineRule="auto"/>
      </w:pPr>
      <w:r>
        <w:rPr>
          <w:color w:val="232323"/>
          <w:sz w:val="17"/>
        </w:rPr>
        <w:t xml:space="preserve">    driver.close()</w:t>
      </w:r>
    </w:p>
    <w:p w14:paraId="5621A0C8" w14:textId="77777777" w:rsidR="00D801E2" w:rsidRPr="00876509" w:rsidRDefault="00000000">
      <w:pPr>
        <w:pStyle w:val="Heading2"/>
        <w:rPr>
          <w:color w:val="002060"/>
        </w:rPr>
      </w:pPr>
      <w:r w:rsidRPr="00876509">
        <w:rPr>
          <w:color w:val="002060"/>
        </w:rPr>
        <w:t>6.3 Example FastAPI route</w:t>
      </w:r>
    </w:p>
    <w:p w14:paraId="63220BAB" w14:textId="77777777" w:rsidR="00D801E2" w:rsidRDefault="00000000">
      <w:pPr>
        <w:pStyle w:val="CodeBlock"/>
        <w:keepLines/>
        <w:shd w:val="clear" w:color="auto" w:fill="F2F4F7"/>
        <w:spacing w:after="20" w:line="240" w:lineRule="auto"/>
      </w:pPr>
      <w:r>
        <w:rPr>
          <w:color w:val="232323"/>
          <w:sz w:val="17"/>
        </w:rPr>
        <w:t>from fastapi import FastAPI, HTTPException</w:t>
      </w:r>
    </w:p>
    <w:p w14:paraId="2C26985B" w14:textId="77777777" w:rsidR="00D801E2" w:rsidRDefault="00000000">
      <w:pPr>
        <w:pStyle w:val="CodeBlock"/>
        <w:keepLines/>
        <w:shd w:val="clear" w:color="auto" w:fill="F2F4F7"/>
        <w:spacing w:after="20" w:line="240" w:lineRule="auto"/>
      </w:pPr>
      <w:r>
        <w:rPr>
          <w:color w:val="232323"/>
          <w:sz w:val="17"/>
        </w:rPr>
        <w:t>from neo4j.exceptions import Neo4jError</w:t>
      </w:r>
    </w:p>
    <w:p w14:paraId="5FAFB0DA" w14:textId="77777777" w:rsidR="00D801E2" w:rsidRDefault="00000000">
      <w:pPr>
        <w:pStyle w:val="CodeBlock"/>
        <w:keepLines/>
        <w:shd w:val="clear" w:color="auto" w:fill="F2F4F7"/>
        <w:spacing w:after="20" w:line="240" w:lineRule="auto"/>
      </w:pPr>
      <w:r>
        <w:rPr>
          <w:color w:val="232323"/>
          <w:sz w:val="17"/>
        </w:rPr>
        <w:t>from graph_db import get_recommendations</w:t>
      </w:r>
    </w:p>
    <w:p w14:paraId="72207435" w14:textId="77777777" w:rsidR="00D801E2" w:rsidRDefault="00000000">
      <w:pPr>
        <w:pStyle w:val="CodeBlock"/>
        <w:keepLines/>
        <w:shd w:val="clear" w:color="auto" w:fill="F2F4F7"/>
        <w:spacing w:after="20" w:line="240" w:lineRule="auto"/>
      </w:pPr>
      <w:r>
        <w:rPr>
          <w:color w:val="232323"/>
          <w:sz w:val="17"/>
        </w:rPr>
        <w:t xml:space="preserve"> </w:t>
      </w:r>
    </w:p>
    <w:p w14:paraId="62170D5D" w14:textId="77777777" w:rsidR="00D801E2" w:rsidRDefault="00000000">
      <w:pPr>
        <w:pStyle w:val="CodeBlock"/>
        <w:keepLines/>
        <w:shd w:val="clear" w:color="auto" w:fill="F2F4F7"/>
        <w:spacing w:after="20" w:line="240" w:lineRule="auto"/>
      </w:pPr>
      <w:r>
        <w:rPr>
          <w:color w:val="232323"/>
          <w:sz w:val="17"/>
        </w:rPr>
        <w:t>app = FastAPI()</w:t>
      </w:r>
    </w:p>
    <w:p w14:paraId="29688938" w14:textId="77777777" w:rsidR="00D801E2" w:rsidRDefault="00000000">
      <w:pPr>
        <w:pStyle w:val="CodeBlock"/>
        <w:keepLines/>
        <w:shd w:val="clear" w:color="auto" w:fill="F2F4F7"/>
        <w:spacing w:after="20" w:line="240" w:lineRule="auto"/>
      </w:pPr>
      <w:r>
        <w:rPr>
          <w:color w:val="232323"/>
          <w:sz w:val="17"/>
        </w:rPr>
        <w:t xml:space="preserve"> </w:t>
      </w:r>
    </w:p>
    <w:p w14:paraId="2A64FA6B" w14:textId="77777777" w:rsidR="00D801E2" w:rsidRDefault="00000000">
      <w:pPr>
        <w:pStyle w:val="CodeBlock"/>
        <w:keepLines/>
        <w:shd w:val="clear" w:color="auto" w:fill="F2F4F7"/>
        <w:spacing w:after="20" w:line="240" w:lineRule="auto"/>
      </w:pPr>
      <w:r>
        <w:rPr>
          <w:color w:val="232323"/>
          <w:sz w:val="17"/>
        </w:rPr>
        <w:t>@app.get("/api/graph/recommendations/{user_id}")</w:t>
      </w:r>
    </w:p>
    <w:p w14:paraId="7EE7A2E0" w14:textId="77777777" w:rsidR="00D801E2" w:rsidRDefault="00000000">
      <w:pPr>
        <w:pStyle w:val="CodeBlock"/>
        <w:keepLines/>
        <w:shd w:val="clear" w:color="auto" w:fill="F2F4F7"/>
        <w:spacing w:after="20" w:line="240" w:lineRule="auto"/>
      </w:pPr>
      <w:r>
        <w:rPr>
          <w:color w:val="232323"/>
          <w:sz w:val="17"/>
        </w:rPr>
        <w:t>def graph_recommendations(user_id: str):</w:t>
      </w:r>
    </w:p>
    <w:p w14:paraId="17605A92" w14:textId="77777777" w:rsidR="00D801E2" w:rsidRDefault="00000000">
      <w:pPr>
        <w:pStyle w:val="CodeBlock"/>
        <w:keepLines/>
        <w:shd w:val="clear" w:color="auto" w:fill="F2F4F7"/>
        <w:spacing w:after="20" w:line="240" w:lineRule="auto"/>
      </w:pPr>
      <w:r>
        <w:rPr>
          <w:color w:val="232323"/>
          <w:sz w:val="17"/>
        </w:rPr>
        <w:t xml:space="preserve">    try:</w:t>
      </w:r>
    </w:p>
    <w:p w14:paraId="667F5BCB" w14:textId="77777777" w:rsidR="00D801E2" w:rsidRDefault="00000000">
      <w:pPr>
        <w:pStyle w:val="CodeBlock"/>
        <w:keepLines/>
        <w:shd w:val="clear" w:color="auto" w:fill="F2F4F7"/>
        <w:spacing w:after="20" w:line="240" w:lineRule="auto"/>
      </w:pPr>
      <w:r>
        <w:rPr>
          <w:color w:val="232323"/>
          <w:sz w:val="17"/>
        </w:rPr>
        <w:t xml:space="preserve">        return {</w:t>
      </w:r>
    </w:p>
    <w:p w14:paraId="3EF162E6" w14:textId="77777777" w:rsidR="00D801E2" w:rsidRDefault="00000000">
      <w:pPr>
        <w:pStyle w:val="CodeBlock"/>
        <w:keepLines/>
        <w:shd w:val="clear" w:color="auto" w:fill="F2F4F7"/>
        <w:spacing w:after="20" w:line="240" w:lineRule="auto"/>
      </w:pPr>
      <w:r>
        <w:rPr>
          <w:color w:val="232323"/>
          <w:sz w:val="17"/>
        </w:rPr>
        <w:t xml:space="preserve">            "userId": user_id,</w:t>
      </w:r>
    </w:p>
    <w:p w14:paraId="4D6BD776" w14:textId="77777777" w:rsidR="00D801E2" w:rsidRDefault="00000000">
      <w:pPr>
        <w:pStyle w:val="CodeBlock"/>
        <w:keepLines/>
        <w:shd w:val="clear" w:color="auto" w:fill="F2F4F7"/>
        <w:spacing w:after="20" w:line="240" w:lineRule="auto"/>
      </w:pPr>
      <w:r>
        <w:rPr>
          <w:color w:val="232323"/>
          <w:sz w:val="17"/>
        </w:rPr>
        <w:t xml:space="preserve">            "recommendations": get_recommendations(user_id)</w:t>
      </w:r>
    </w:p>
    <w:p w14:paraId="3D35B5C4" w14:textId="77777777" w:rsidR="00D801E2" w:rsidRDefault="00000000">
      <w:pPr>
        <w:pStyle w:val="CodeBlock"/>
        <w:keepLines/>
        <w:shd w:val="clear" w:color="auto" w:fill="F2F4F7"/>
        <w:spacing w:after="20" w:line="240" w:lineRule="auto"/>
      </w:pPr>
      <w:r>
        <w:rPr>
          <w:color w:val="232323"/>
          <w:sz w:val="17"/>
        </w:rPr>
        <w:t xml:space="preserve">        }</w:t>
      </w:r>
    </w:p>
    <w:p w14:paraId="508AE942" w14:textId="77777777" w:rsidR="00D801E2" w:rsidRDefault="00000000">
      <w:pPr>
        <w:pStyle w:val="CodeBlock"/>
        <w:keepLines/>
        <w:shd w:val="clear" w:color="auto" w:fill="F2F4F7"/>
        <w:spacing w:after="20" w:line="240" w:lineRule="auto"/>
      </w:pPr>
      <w:r>
        <w:rPr>
          <w:color w:val="232323"/>
          <w:sz w:val="17"/>
        </w:rPr>
        <w:t xml:space="preserve">    except Neo4jError:</w:t>
      </w:r>
    </w:p>
    <w:p w14:paraId="7C2366A2" w14:textId="77777777" w:rsidR="00D801E2" w:rsidRDefault="00000000">
      <w:pPr>
        <w:pStyle w:val="CodeBlock"/>
        <w:keepLines/>
        <w:shd w:val="clear" w:color="auto" w:fill="F2F4F7"/>
        <w:spacing w:after="20" w:line="240" w:lineRule="auto"/>
      </w:pPr>
      <w:r>
        <w:rPr>
          <w:color w:val="232323"/>
          <w:sz w:val="17"/>
        </w:rPr>
        <w:t xml:space="preserve">        raise HTTPException(</w:t>
      </w:r>
    </w:p>
    <w:p w14:paraId="75255700" w14:textId="77777777" w:rsidR="00D801E2" w:rsidRDefault="00000000">
      <w:pPr>
        <w:pStyle w:val="CodeBlock"/>
        <w:keepLines/>
        <w:shd w:val="clear" w:color="auto" w:fill="F2F4F7"/>
        <w:spacing w:after="20" w:line="240" w:lineRule="auto"/>
      </w:pPr>
      <w:r>
        <w:rPr>
          <w:color w:val="232323"/>
          <w:sz w:val="17"/>
        </w:rPr>
        <w:t xml:space="preserve">            status_code=503,</w:t>
      </w:r>
    </w:p>
    <w:p w14:paraId="34878879" w14:textId="77777777" w:rsidR="00D801E2" w:rsidRDefault="00000000">
      <w:pPr>
        <w:pStyle w:val="CodeBlock"/>
        <w:keepLines/>
        <w:shd w:val="clear" w:color="auto" w:fill="F2F4F7"/>
        <w:spacing w:after="20" w:line="240" w:lineRule="auto"/>
      </w:pPr>
      <w:r>
        <w:rPr>
          <w:color w:val="232323"/>
          <w:sz w:val="17"/>
        </w:rPr>
        <w:t xml:space="preserve">            detail="Graph database query failed"</w:t>
      </w:r>
    </w:p>
    <w:p w14:paraId="4E8B4BF8" w14:textId="77777777" w:rsidR="00D801E2" w:rsidRDefault="00000000">
      <w:pPr>
        <w:pStyle w:val="CodeBlock"/>
        <w:keepLines/>
        <w:shd w:val="clear" w:color="auto" w:fill="F2F4F7"/>
        <w:spacing w:after="20" w:line="240" w:lineRule="auto"/>
      </w:pPr>
      <w:r>
        <w:rPr>
          <w:color w:val="232323"/>
          <w:sz w:val="17"/>
        </w:rPr>
        <w:t xml:space="preserve">        )</w:t>
      </w:r>
    </w:p>
    <w:p w14:paraId="50EE43E8" w14:textId="77777777" w:rsidR="00D801E2" w:rsidRPr="00876509" w:rsidRDefault="00000000">
      <w:pPr>
        <w:pStyle w:val="Heading1"/>
        <w:rPr>
          <w:color w:val="002060"/>
        </w:rPr>
      </w:pPr>
      <w:r>
        <w:t>7. Core Operations</w:t>
      </w:r>
    </w:p>
    <w:p w14:paraId="5FAFFAD0" w14:textId="77777777" w:rsidR="00D801E2" w:rsidRDefault="00000000">
      <w:r>
        <w:t>The Cypher examples cover database constraints, sample-data creation, user listing, friends-of-friends recommendations, shared-community discovery, follower counts, and post creation.</w:t>
      </w:r>
    </w:p>
    <w:p w14:paraId="7D35EE1A" w14:textId="77777777" w:rsidR="00D801E2" w:rsidRDefault="00000000">
      <w:pPr>
        <w:pStyle w:val="Heading1"/>
      </w:pPr>
      <w:r w:rsidRPr="00876509">
        <w:rPr>
          <w:color w:val="002060"/>
        </w:rPr>
        <w:t>8. Neo4j Compared with a Relational Database</w:t>
      </w:r>
    </w:p>
    <w:tbl>
      <w:tblPr>
        <w:tblStyle w:val="TableGrid"/>
        <w:tblW w:w="0" w:type="auto"/>
        <w:jc w:val="center"/>
        <w:tblLook w:val="04A0" w:firstRow="1" w:lastRow="0" w:firstColumn="1" w:lastColumn="0" w:noHBand="0" w:noVBand="1"/>
      </w:tblPr>
      <w:tblGrid>
        <w:gridCol w:w="1800"/>
        <w:gridCol w:w="3816"/>
        <w:gridCol w:w="3816"/>
      </w:tblGrid>
      <w:tr w:rsidR="00D801E2" w14:paraId="11F8ED7D" w14:textId="77777777">
        <w:trPr>
          <w:jc w:val="center"/>
        </w:trPr>
        <w:tc>
          <w:tcPr>
            <w:tcW w:w="1800" w:type="dxa"/>
            <w:shd w:val="clear" w:color="auto" w:fill="1F4E79"/>
            <w:vAlign w:val="center"/>
          </w:tcPr>
          <w:p w14:paraId="18FC54E8" w14:textId="77777777" w:rsidR="00D801E2" w:rsidRDefault="00000000">
            <w:pPr>
              <w:spacing w:before="40" w:after="40" w:line="240" w:lineRule="auto"/>
            </w:pPr>
            <w:r>
              <w:rPr>
                <w:b/>
                <w:color w:val="FFFFFF"/>
                <w:sz w:val="17"/>
              </w:rPr>
              <w:t>Aspect</w:t>
            </w:r>
          </w:p>
        </w:tc>
        <w:tc>
          <w:tcPr>
            <w:tcW w:w="3816" w:type="dxa"/>
            <w:shd w:val="clear" w:color="auto" w:fill="1F4E79"/>
            <w:vAlign w:val="center"/>
          </w:tcPr>
          <w:p w14:paraId="23520CB1" w14:textId="77777777" w:rsidR="00D801E2" w:rsidRDefault="00000000">
            <w:pPr>
              <w:spacing w:before="40" w:after="40" w:line="240" w:lineRule="auto"/>
            </w:pPr>
            <w:r>
              <w:rPr>
                <w:b/>
                <w:color w:val="FFFFFF"/>
                <w:sz w:val="17"/>
              </w:rPr>
              <w:t>Neo4j graph database</w:t>
            </w:r>
          </w:p>
        </w:tc>
        <w:tc>
          <w:tcPr>
            <w:tcW w:w="3816" w:type="dxa"/>
            <w:shd w:val="clear" w:color="auto" w:fill="1F4E79"/>
            <w:vAlign w:val="center"/>
          </w:tcPr>
          <w:p w14:paraId="1DBDB5EC" w14:textId="77777777" w:rsidR="00D801E2" w:rsidRDefault="00000000">
            <w:pPr>
              <w:spacing w:before="40" w:after="40" w:line="240" w:lineRule="auto"/>
            </w:pPr>
            <w:r>
              <w:rPr>
                <w:b/>
                <w:color w:val="FFFFFF"/>
                <w:sz w:val="17"/>
              </w:rPr>
              <w:t>Relational database (e.g., MySQL)</w:t>
            </w:r>
          </w:p>
        </w:tc>
      </w:tr>
      <w:tr w:rsidR="00D801E2" w14:paraId="477DE119" w14:textId="77777777">
        <w:trPr>
          <w:jc w:val="center"/>
        </w:trPr>
        <w:tc>
          <w:tcPr>
            <w:tcW w:w="1800" w:type="dxa"/>
            <w:vAlign w:val="center"/>
          </w:tcPr>
          <w:p w14:paraId="15BB8438" w14:textId="77777777" w:rsidR="00D801E2" w:rsidRDefault="00000000">
            <w:pPr>
              <w:spacing w:before="40" w:after="40" w:line="240" w:lineRule="auto"/>
            </w:pPr>
            <w:r>
              <w:rPr>
                <w:sz w:val="17"/>
              </w:rPr>
              <w:t>Data representation</w:t>
            </w:r>
          </w:p>
        </w:tc>
        <w:tc>
          <w:tcPr>
            <w:tcW w:w="3816" w:type="dxa"/>
            <w:vAlign w:val="center"/>
          </w:tcPr>
          <w:p w14:paraId="55CC0779" w14:textId="77777777" w:rsidR="00D801E2" w:rsidRDefault="00000000">
            <w:pPr>
              <w:spacing w:before="40" w:after="40" w:line="240" w:lineRule="auto"/>
            </w:pPr>
            <w:r>
              <w:rPr>
                <w:sz w:val="17"/>
              </w:rPr>
              <w:t>Nodes and typed relationships with properties.</w:t>
            </w:r>
          </w:p>
        </w:tc>
        <w:tc>
          <w:tcPr>
            <w:tcW w:w="3816" w:type="dxa"/>
            <w:vAlign w:val="center"/>
          </w:tcPr>
          <w:p w14:paraId="0F479077" w14:textId="77777777" w:rsidR="00D801E2" w:rsidRDefault="00000000">
            <w:pPr>
              <w:spacing w:before="40" w:after="40" w:line="240" w:lineRule="auto"/>
            </w:pPr>
            <w:r>
              <w:rPr>
                <w:sz w:val="17"/>
              </w:rPr>
              <w:t>Rows in tables connected by keys and constraints.</w:t>
            </w:r>
          </w:p>
        </w:tc>
      </w:tr>
      <w:tr w:rsidR="00D801E2" w14:paraId="6FC146CB" w14:textId="77777777">
        <w:trPr>
          <w:jc w:val="center"/>
        </w:trPr>
        <w:tc>
          <w:tcPr>
            <w:tcW w:w="1800" w:type="dxa"/>
            <w:shd w:val="clear" w:color="auto" w:fill="F3F6F9"/>
            <w:vAlign w:val="center"/>
          </w:tcPr>
          <w:p w14:paraId="43315AF1" w14:textId="77777777" w:rsidR="00D801E2" w:rsidRDefault="00000000">
            <w:pPr>
              <w:spacing w:before="40" w:after="40" w:line="240" w:lineRule="auto"/>
            </w:pPr>
            <w:r>
              <w:rPr>
                <w:sz w:val="17"/>
              </w:rPr>
              <w:t>Social relationship model</w:t>
            </w:r>
          </w:p>
        </w:tc>
        <w:tc>
          <w:tcPr>
            <w:tcW w:w="3816" w:type="dxa"/>
            <w:shd w:val="clear" w:color="auto" w:fill="F3F6F9"/>
            <w:vAlign w:val="center"/>
          </w:tcPr>
          <w:p w14:paraId="577AA7BE" w14:textId="77777777" w:rsidR="00D801E2" w:rsidRDefault="00000000">
            <w:pPr>
              <w:spacing w:before="40" w:after="40" w:line="240" w:lineRule="auto"/>
            </w:pPr>
            <w:r>
              <w:rPr>
                <w:sz w:val="17"/>
              </w:rPr>
              <w:t>FOLLOWS and MEMBER_OF are explicit graph relationships.</w:t>
            </w:r>
          </w:p>
        </w:tc>
        <w:tc>
          <w:tcPr>
            <w:tcW w:w="3816" w:type="dxa"/>
            <w:shd w:val="clear" w:color="auto" w:fill="F3F6F9"/>
            <w:vAlign w:val="center"/>
          </w:tcPr>
          <w:p w14:paraId="1781F5D9" w14:textId="77777777" w:rsidR="00D801E2" w:rsidRDefault="00000000">
            <w:pPr>
              <w:spacing w:before="40" w:after="40" w:line="240" w:lineRule="auto"/>
            </w:pPr>
            <w:r>
              <w:rPr>
                <w:sz w:val="17"/>
              </w:rPr>
              <w:t>Often represented using foreign keys and junction tables.</w:t>
            </w:r>
          </w:p>
        </w:tc>
      </w:tr>
      <w:tr w:rsidR="00D801E2" w14:paraId="5A272365" w14:textId="77777777">
        <w:trPr>
          <w:jc w:val="center"/>
        </w:trPr>
        <w:tc>
          <w:tcPr>
            <w:tcW w:w="1800" w:type="dxa"/>
            <w:vAlign w:val="center"/>
          </w:tcPr>
          <w:p w14:paraId="64C5C617" w14:textId="77777777" w:rsidR="00D801E2" w:rsidRDefault="00000000">
            <w:pPr>
              <w:spacing w:before="40" w:after="40" w:line="240" w:lineRule="auto"/>
            </w:pPr>
            <w:r>
              <w:rPr>
                <w:sz w:val="17"/>
              </w:rPr>
              <w:t>Multi-hop queries</w:t>
            </w:r>
          </w:p>
        </w:tc>
        <w:tc>
          <w:tcPr>
            <w:tcW w:w="3816" w:type="dxa"/>
            <w:vAlign w:val="center"/>
          </w:tcPr>
          <w:p w14:paraId="124D5360" w14:textId="77777777" w:rsidR="00D801E2" w:rsidRDefault="00000000">
            <w:pPr>
              <w:spacing w:before="40" w:after="40" w:line="240" w:lineRule="auto"/>
            </w:pPr>
            <w:r>
              <w:rPr>
                <w:sz w:val="17"/>
              </w:rPr>
              <w:t>Pattern matching and path traversal are expressed directly in Cypher.</w:t>
            </w:r>
          </w:p>
        </w:tc>
        <w:tc>
          <w:tcPr>
            <w:tcW w:w="3816" w:type="dxa"/>
            <w:vAlign w:val="center"/>
          </w:tcPr>
          <w:p w14:paraId="3B843662" w14:textId="77777777" w:rsidR="00D801E2" w:rsidRDefault="00000000">
            <w:pPr>
              <w:spacing w:before="40" w:after="40" w:line="240" w:lineRule="auto"/>
            </w:pPr>
            <w:r>
              <w:rPr>
                <w:sz w:val="17"/>
              </w:rPr>
              <w:t>Often require multiple joins or recursive/query-specific techniques.</w:t>
            </w:r>
          </w:p>
        </w:tc>
      </w:tr>
      <w:tr w:rsidR="00D801E2" w14:paraId="53DC8B06" w14:textId="77777777">
        <w:trPr>
          <w:jc w:val="center"/>
        </w:trPr>
        <w:tc>
          <w:tcPr>
            <w:tcW w:w="1800" w:type="dxa"/>
            <w:shd w:val="clear" w:color="auto" w:fill="F3F6F9"/>
            <w:vAlign w:val="center"/>
          </w:tcPr>
          <w:p w14:paraId="2A85B2B5" w14:textId="77777777" w:rsidR="00D801E2" w:rsidRDefault="00000000">
            <w:pPr>
              <w:spacing w:before="40" w:after="40" w:line="240" w:lineRule="auto"/>
            </w:pPr>
            <w:r>
              <w:rPr>
                <w:sz w:val="17"/>
              </w:rPr>
              <w:t>Schema evolution</w:t>
            </w:r>
          </w:p>
        </w:tc>
        <w:tc>
          <w:tcPr>
            <w:tcW w:w="3816" w:type="dxa"/>
            <w:shd w:val="clear" w:color="auto" w:fill="F3F6F9"/>
            <w:vAlign w:val="center"/>
          </w:tcPr>
          <w:p w14:paraId="66259B80" w14:textId="77777777" w:rsidR="00D801E2" w:rsidRDefault="00000000">
            <w:pPr>
              <w:spacing w:before="40" w:after="40" w:line="240" w:lineRule="auto"/>
            </w:pPr>
            <w:r>
              <w:rPr>
                <w:sz w:val="17"/>
              </w:rPr>
              <w:t>Labels, properties, and relationship types can be evolved flexibly; constraints can still be defined.</w:t>
            </w:r>
          </w:p>
        </w:tc>
        <w:tc>
          <w:tcPr>
            <w:tcW w:w="3816" w:type="dxa"/>
            <w:shd w:val="clear" w:color="auto" w:fill="F3F6F9"/>
            <w:vAlign w:val="center"/>
          </w:tcPr>
          <w:p w14:paraId="4BCB5DDB" w14:textId="77777777" w:rsidR="00D801E2" w:rsidRDefault="00000000">
            <w:pPr>
              <w:spacing w:before="40" w:after="40" w:line="240" w:lineRule="auto"/>
            </w:pPr>
            <w:r>
              <w:rPr>
                <w:sz w:val="17"/>
              </w:rPr>
              <w:t>Tables and columns have an explicit schema; schema changes require migrations.</w:t>
            </w:r>
          </w:p>
        </w:tc>
      </w:tr>
      <w:tr w:rsidR="00D801E2" w14:paraId="6BA27168" w14:textId="77777777">
        <w:trPr>
          <w:jc w:val="center"/>
        </w:trPr>
        <w:tc>
          <w:tcPr>
            <w:tcW w:w="1800" w:type="dxa"/>
            <w:vAlign w:val="center"/>
          </w:tcPr>
          <w:p w14:paraId="4ECE57AB" w14:textId="77777777" w:rsidR="00D801E2" w:rsidRDefault="00000000">
            <w:pPr>
              <w:spacing w:before="40" w:after="40" w:line="240" w:lineRule="auto"/>
            </w:pPr>
            <w:r>
              <w:rPr>
                <w:sz w:val="17"/>
              </w:rPr>
              <w:t>Transactional business data</w:t>
            </w:r>
          </w:p>
        </w:tc>
        <w:tc>
          <w:tcPr>
            <w:tcW w:w="3816" w:type="dxa"/>
            <w:vAlign w:val="center"/>
          </w:tcPr>
          <w:p w14:paraId="5D0629F0" w14:textId="77777777" w:rsidR="00D801E2" w:rsidRDefault="00000000">
            <w:pPr>
              <w:spacing w:before="40" w:after="40" w:line="240" w:lineRule="auto"/>
            </w:pPr>
            <w:r>
              <w:rPr>
                <w:sz w:val="17"/>
              </w:rPr>
              <w:t>Can support transactions, but may not be the simplest choice for every tabular workflow.</w:t>
            </w:r>
          </w:p>
        </w:tc>
        <w:tc>
          <w:tcPr>
            <w:tcW w:w="3816" w:type="dxa"/>
            <w:vAlign w:val="center"/>
          </w:tcPr>
          <w:p w14:paraId="5083CED4" w14:textId="77777777" w:rsidR="00D801E2" w:rsidRDefault="00000000">
            <w:pPr>
              <w:spacing w:before="40" w:after="40" w:line="240" w:lineRule="auto"/>
            </w:pPr>
            <w:r>
              <w:rPr>
                <w:sz w:val="17"/>
              </w:rPr>
              <w:t>A strong fit for structured records, constraints, joins, and transactional workflows.</w:t>
            </w:r>
          </w:p>
        </w:tc>
      </w:tr>
      <w:tr w:rsidR="00D801E2" w14:paraId="3CF31FAB" w14:textId="77777777">
        <w:trPr>
          <w:jc w:val="center"/>
        </w:trPr>
        <w:tc>
          <w:tcPr>
            <w:tcW w:w="1800" w:type="dxa"/>
            <w:shd w:val="clear" w:color="auto" w:fill="F3F6F9"/>
            <w:vAlign w:val="center"/>
          </w:tcPr>
          <w:p w14:paraId="51E58D2E" w14:textId="77777777" w:rsidR="00D801E2" w:rsidRDefault="00000000">
            <w:pPr>
              <w:spacing w:before="40" w:after="40" w:line="240" w:lineRule="auto"/>
            </w:pPr>
            <w:r>
              <w:rPr>
                <w:sz w:val="17"/>
              </w:rPr>
              <w:t>Best fit in Gather</w:t>
            </w:r>
          </w:p>
        </w:tc>
        <w:tc>
          <w:tcPr>
            <w:tcW w:w="3816" w:type="dxa"/>
            <w:shd w:val="clear" w:color="auto" w:fill="F3F6F9"/>
            <w:vAlign w:val="center"/>
          </w:tcPr>
          <w:p w14:paraId="6E65F4DA" w14:textId="77777777" w:rsidR="00D801E2" w:rsidRDefault="00000000">
            <w:pPr>
              <w:spacing w:before="40" w:after="40" w:line="240" w:lineRule="auto"/>
            </w:pPr>
            <w:r>
              <w:rPr>
                <w:sz w:val="17"/>
              </w:rPr>
              <w:t>Friend discovery, shared-community analysis, and connected-data exploration.</w:t>
            </w:r>
          </w:p>
        </w:tc>
        <w:tc>
          <w:tcPr>
            <w:tcW w:w="3816" w:type="dxa"/>
            <w:shd w:val="clear" w:color="auto" w:fill="F3F6F9"/>
            <w:vAlign w:val="center"/>
          </w:tcPr>
          <w:p w14:paraId="586F328D" w14:textId="77777777" w:rsidR="00D801E2" w:rsidRDefault="00000000">
            <w:pPr>
              <w:spacing w:before="40" w:after="40" w:line="240" w:lineRule="auto"/>
            </w:pPr>
            <w:r>
              <w:rPr>
                <w:sz w:val="17"/>
              </w:rPr>
              <w:t>Accounts, structured records, and existing relational features that already work well.</w:t>
            </w:r>
          </w:p>
        </w:tc>
      </w:tr>
      <w:tr w:rsidR="00D801E2" w14:paraId="03826E32" w14:textId="77777777">
        <w:trPr>
          <w:jc w:val="center"/>
        </w:trPr>
        <w:tc>
          <w:tcPr>
            <w:tcW w:w="1800" w:type="dxa"/>
            <w:vAlign w:val="center"/>
          </w:tcPr>
          <w:p w14:paraId="5612B1CB" w14:textId="77777777" w:rsidR="00D801E2" w:rsidRDefault="00000000">
            <w:pPr>
              <w:spacing w:before="40" w:after="40" w:line="240" w:lineRule="auto"/>
            </w:pPr>
            <w:r>
              <w:rPr>
                <w:sz w:val="17"/>
              </w:rPr>
              <w:t>Trade-offs</w:t>
            </w:r>
          </w:p>
        </w:tc>
        <w:tc>
          <w:tcPr>
            <w:tcW w:w="3816" w:type="dxa"/>
            <w:vAlign w:val="center"/>
          </w:tcPr>
          <w:p w14:paraId="263BAE4F" w14:textId="77777777" w:rsidR="00D801E2" w:rsidRDefault="00000000">
            <w:pPr>
              <w:spacing w:before="40" w:after="40" w:line="240" w:lineRule="auto"/>
            </w:pPr>
            <w:r>
              <w:rPr>
                <w:sz w:val="17"/>
              </w:rPr>
              <w:t>Requires graph modelling, Cypher knowledge, deployment/configuration, and consistency between stores if both are used.</w:t>
            </w:r>
          </w:p>
        </w:tc>
        <w:tc>
          <w:tcPr>
            <w:tcW w:w="3816" w:type="dxa"/>
            <w:vAlign w:val="center"/>
          </w:tcPr>
          <w:p w14:paraId="5A9AE650" w14:textId="77777777" w:rsidR="00D801E2" w:rsidRDefault="00000000">
            <w:pPr>
              <w:spacing w:before="40" w:after="40" w:line="240" w:lineRule="auto"/>
            </w:pPr>
            <w:r>
              <w:rPr>
                <w:sz w:val="17"/>
              </w:rPr>
              <w:t>Complex relationship traversals can become harder to express as query depth and join complexity grow.</w:t>
            </w:r>
          </w:p>
        </w:tc>
      </w:tr>
    </w:tbl>
    <w:p w14:paraId="3DCA338E" w14:textId="77777777" w:rsidR="00D801E2" w:rsidRDefault="00D801E2"/>
    <w:p w14:paraId="11289BB1" w14:textId="77777777" w:rsidR="00D801E2" w:rsidRDefault="00000000">
      <w:r>
        <w:lastRenderedPageBreak/>
        <w:t>The comparison is qualitative. No benchmark is reported because no controlled performance measurements were supplied. A valid performance comparison would require the same dataset, equivalent query semantics, repeatable test conditions, and recorded measurements.</w:t>
      </w:r>
    </w:p>
    <w:p w14:paraId="5DE98541" w14:textId="77777777" w:rsidR="00D801E2" w:rsidRPr="00876509" w:rsidRDefault="00000000">
      <w:pPr>
        <w:pStyle w:val="Heading1"/>
        <w:rPr>
          <w:color w:val="002060"/>
        </w:rPr>
      </w:pPr>
      <w:r w:rsidRPr="00876509">
        <w:rPr>
          <w:color w:val="002060"/>
        </w:rPr>
        <w:t>9. Limitations and Future Enhancements</w:t>
      </w:r>
    </w:p>
    <w:p w14:paraId="62A9F20B" w14:textId="77777777" w:rsidR="00D801E2" w:rsidRDefault="00000000">
      <w:pPr>
        <w:pStyle w:val="ListBullet"/>
      </w:pPr>
      <w:r>
        <w:t>Keep identifiers and relationship directions consistent between the existing relational database and Neo4j.</w:t>
      </w:r>
    </w:p>
    <w:p w14:paraId="2CB76B43" w14:textId="77777777" w:rsidR="00D801E2" w:rsidRDefault="00000000">
      <w:pPr>
        <w:pStyle w:val="ListBullet"/>
      </w:pPr>
      <w:r>
        <w:t>If both databases store related information, define which database is authoritative for each entity and how updates are synchronized.</w:t>
      </w:r>
    </w:p>
    <w:p w14:paraId="139AA5F6" w14:textId="77777777" w:rsidR="00D801E2" w:rsidRDefault="00000000">
      <w:pPr>
        <w:pStyle w:val="ListBullet"/>
      </w:pPr>
      <w:r>
        <w:t>Add authentication/authorization to graph-backed API routes and use parameterized Cypher queries.</w:t>
      </w:r>
    </w:p>
    <w:p w14:paraId="2EDD7FD2" w14:textId="77777777" w:rsidR="00D801E2" w:rsidRDefault="00000000">
      <w:pPr>
        <w:pStyle w:val="ListBullet"/>
      </w:pPr>
      <w:r>
        <w:t>Consider pagination or result limits for large recommendation lists.</w:t>
      </w:r>
    </w:p>
    <w:p w14:paraId="027D70A3" w14:textId="77777777" w:rsidR="00D801E2" w:rsidRDefault="00000000">
      <w:pPr>
        <w:pStyle w:val="ListBullet"/>
      </w:pPr>
      <w:r>
        <w:t>Evaluate additional signals such as common interests, shared communities, or interactions only when those data are available and consented to.</w:t>
      </w:r>
    </w:p>
    <w:p w14:paraId="2156CC6C" w14:textId="77777777" w:rsidR="00D801E2" w:rsidRDefault="00000000">
      <w:pPr>
        <w:pStyle w:val="ListBullet"/>
      </w:pPr>
      <w:r>
        <w:t>Measure query latency and result quality with a documented dataset before making performance claims.</w:t>
      </w:r>
    </w:p>
    <w:p w14:paraId="19ED0F59" w14:textId="77777777" w:rsidR="00D801E2" w:rsidRPr="00876509" w:rsidRDefault="00000000">
      <w:pPr>
        <w:pStyle w:val="Heading1"/>
        <w:rPr>
          <w:color w:val="002060"/>
        </w:rPr>
      </w:pPr>
      <w:r w:rsidRPr="00876509">
        <w:rPr>
          <w:color w:val="002060"/>
        </w:rPr>
        <w:t>10. Group Contribution</w:t>
      </w:r>
    </w:p>
    <w:p w14:paraId="36729815" w14:textId="77777777" w:rsidR="00D801E2" w:rsidRDefault="00000000">
      <w:r>
        <w:t>The project responsibilities were divided across database development, backend connectivity, and frontend development.</w:t>
      </w:r>
    </w:p>
    <w:tbl>
      <w:tblPr>
        <w:tblStyle w:val="TableGrid"/>
        <w:tblW w:w="0" w:type="auto"/>
        <w:jc w:val="center"/>
        <w:tblLook w:val="04A0" w:firstRow="1" w:lastRow="0" w:firstColumn="1" w:lastColumn="0" w:noHBand="0" w:noVBand="1"/>
      </w:tblPr>
      <w:tblGrid>
        <w:gridCol w:w="2880"/>
        <w:gridCol w:w="6480"/>
      </w:tblGrid>
      <w:tr w:rsidR="00D801E2" w14:paraId="1B0A6D74" w14:textId="77777777">
        <w:trPr>
          <w:jc w:val="center"/>
        </w:trPr>
        <w:tc>
          <w:tcPr>
            <w:tcW w:w="2880" w:type="dxa"/>
            <w:shd w:val="clear" w:color="auto" w:fill="1F4E79"/>
            <w:vAlign w:val="center"/>
          </w:tcPr>
          <w:p w14:paraId="654133CB" w14:textId="77777777" w:rsidR="00D801E2" w:rsidRDefault="00000000">
            <w:pPr>
              <w:spacing w:before="40" w:after="40" w:line="240" w:lineRule="auto"/>
            </w:pPr>
            <w:r>
              <w:rPr>
                <w:b/>
                <w:color w:val="FFFFFF"/>
                <w:sz w:val="17"/>
              </w:rPr>
              <w:t>Member</w:t>
            </w:r>
          </w:p>
        </w:tc>
        <w:tc>
          <w:tcPr>
            <w:tcW w:w="6480" w:type="dxa"/>
            <w:shd w:val="clear" w:color="auto" w:fill="1F4E79"/>
            <w:vAlign w:val="center"/>
          </w:tcPr>
          <w:p w14:paraId="116CEE9B" w14:textId="77777777" w:rsidR="00085D56" w:rsidRDefault="00000000">
            <w:pPr>
              <w:spacing w:before="40" w:after="40" w:line="240" w:lineRule="auto"/>
            </w:pPr>
            <w:r>
              <w:rPr>
                <w:b/>
                <w:color w:val="FFFFFF"/>
                <w:sz w:val="17"/>
              </w:rPr>
              <w:t>Contribution</w:t>
            </w:r>
          </w:p>
        </w:tc>
      </w:tr>
      <w:tr w:rsidR="00D801E2" w14:paraId="4F75A0D5" w14:textId="77777777">
        <w:trPr>
          <w:jc w:val="center"/>
        </w:trPr>
        <w:tc>
          <w:tcPr>
            <w:tcW w:w="2880" w:type="dxa"/>
            <w:vAlign w:val="center"/>
          </w:tcPr>
          <w:p w14:paraId="7A15B701" w14:textId="77777777" w:rsidR="00D801E2" w:rsidRDefault="00DA4A6C">
            <w:pPr>
              <w:spacing w:before="40" w:after="40" w:line="240" w:lineRule="auto"/>
            </w:pPr>
            <w:r w:rsidRPr="00DA4A6C">
              <w:rPr>
                <w:b/>
                <w:bCs/>
                <w:sz w:val="17"/>
              </w:rPr>
              <w:t>Kandarp (25BCE1922)</w:t>
            </w:r>
          </w:p>
        </w:tc>
        <w:tc>
          <w:tcPr>
            <w:tcW w:w="6480" w:type="dxa"/>
            <w:vAlign w:val="center"/>
          </w:tcPr>
          <w:p w14:paraId="2E1AA696" w14:textId="77777777" w:rsidR="00D801E2" w:rsidRDefault="00DA4A6C">
            <w:pPr>
              <w:spacing w:before="40" w:after="40" w:line="240" w:lineRule="auto"/>
            </w:pPr>
            <w:r w:rsidRPr="00DA4A6C">
              <w:rPr>
                <w:b/>
                <w:bCs/>
                <w:sz w:val="17"/>
              </w:rPr>
              <w:t>Database Development:</w:t>
            </w:r>
            <w:r w:rsidRPr="00DA4A6C">
              <w:rPr>
                <w:sz w:val="17"/>
              </w:rPr>
              <w:t xml:space="preserve"> Responsible for database design, implementation, and management of the data layer required for the </w:t>
            </w:r>
            <w:r>
              <w:rPr>
                <w:sz w:val="17"/>
              </w:rPr>
              <w:t>Gather</w:t>
            </w:r>
            <w:r w:rsidRPr="00DA4A6C">
              <w:rPr>
                <w:sz w:val="17"/>
              </w:rPr>
              <w:t xml:space="preserve"> application.</w:t>
            </w:r>
          </w:p>
        </w:tc>
      </w:tr>
      <w:tr w:rsidR="00D801E2" w14:paraId="50648B47" w14:textId="77777777">
        <w:trPr>
          <w:jc w:val="center"/>
        </w:trPr>
        <w:tc>
          <w:tcPr>
            <w:tcW w:w="2880" w:type="dxa"/>
            <w:shd w:val="clear" w:color="auto" w:fill="F3F6F9"/>
            <w:vAlign w:val="center"/>
          </w:tcPr>
          <w:p w14:paraId="6EA7EB22" w14:textId="77777777" w:rsidR="00D801E2" w:rsidRDefault="00DA4A6C">
            <w:pPr>
              <w:spacing w:before="40" w:after="40" w:line="240" w:lineRule="auto"/>
            </w:pPr>
            <w:r w:rsidRPr="00DA4A6C">
              <w:rPr>
                <w:b/>
                <w:bCs/>
                <w:sz w:val="17"/>
              </w:rPr>
              <w:t>Rajarshi Saha (25BCE1931)</w:t>
            </w:r>
          </w:p>
        </w:tc>
        <w:tc>
          <w:tcPr>
            <w:tcW w:w="6480" w:type="dxa"/>
            <w:shd w:val="clear" w:color="auto" w:fill="F3F6F9"/>
            <w:vAlign w:val="center"/>
          </w:tcPr>
          <w:p w14:paraId="3AF47CCD" w14:textId="77777777" w:rsidR="00D801E2" w:rsidRDefault="00DA4A6C">
            <w:pPr>
              <w:spacing w:before="40" w:after="40" w:line="240" w:lineRule="auto"/>
            </w:pPr>
            <w:r w:rsidRPr="00DA4A6C">
              <w:rPr>
                <w:b/>
                <w:bCs/>
                <w:sz w:val="17"/>
              </w:rPr>
              <w:t>Backend Development and Connectivity:</w:t>
            </w:r>
            <w:r w:rsidRPr="00DA4A6C">
              <w:rPr>
                <w:sz w:val="17"/>
              </w:rPr>
              <w:t xml:space="preserve"> Responsible for developing the backend services and establishing connectivity between the frontend, backend, and database to support application functionality.</w:t>
            </w:r>
          </w:p>
        </w:tc>
      </w:tr>
      <w:tr w:rsidR="00D801E2" w14:paraId="7A0B3FA8" w14:textId="77777777">
        <w:trPr>
          <w:jc w:val="center"/>
        </w:trPr>
        <w:tc>
          <w:tcPr>
            <w:tcW w:w="2880" w:type="dxa"/>
            <w:vAlign w:val="center"/>
          </w:tcPr>
          <w:p w14:paraId="3C401595" w14:textId="77777777" w:rsidR="00D801E2" w:rsidRDefault="00DA4A6C">
            <w:pPr>
              <w:spacing w:before="40" w:after="40" w:line="240" w:lineRule="auto"/>
            </w:pPr>
            <w:r w:rsidRPr="00DA4A6C">
              <w:rPr>
                <w:b/>
                <w:bCs/>
                <w:sz w:val="17"/>
              </w:rPr>
              <w:t>Aditi Gawale (25BCE1947)</w:t>
            </w:r>
          </w:p>
        </w:tc>
        <w:tc>
          <w:tcPr>
            <w:tcW w:w="6480" w:type="dxa"/>
            <w:vAlign w:val="center"/>
          </w:tcPr>
          <w:p w14:paraId="0188D976" w14:textId="77777777" w:rsidR="00D801E2" w:rsidRDefault="00DA4A6C">
            <w:pPr>
              <w:spacing w:before="40" w:after="40" w:line="240" w:lineRule="auto"/>
            </w:pPr>
            <w:r w:rsidRPr="00DA4A6C">
              <w:rPr>
                <w:b/>
                <w:bCs/>
                <w:sz w:val="17"/>
              </w:rPr>
              <w:t>Frontend Development:</w:t>
            </w:r>
            <w:r w:rsidRPr="00DA4A6C">
              <w:rPr>
                <w:sz w:val="17"/>
              </w:rPr>
              <w:t xml:space="preserve"> Responsible for designing and developing the frontend interface of</w:t>
            </w:r>
            <w:r>
              <w:rPr>
                <w:sz w:val="17"/>
              </w:rPr>
              <w:t xml:space="preserve"> Gather</w:t>
            </w:r>
            <w:r w:rsidRPr="00DA4A6C">
              <w:rPr>
                <w:sz w:val="17"/>
              </w:rPr>
              <w:t>, focusing on the user interface, layout, and user interaction.</w:t>
            </w:r>
          </w:p>
        </w:tc>
      </w:tr>
    </w:tbl>
    <w:p w14:paraId="1C960E4A" w14:textId="77777777" w:rsidR="00D801E2" w:rsidRDefault="00D801E2"/>
    <w:p w14:paraId="43AEEE72" w14:textId="77777777" w:rsidR="00D801E2" w:rsidRPr="00876509" w:rsidRDefault="00000000">
      <w:pPr>
        <w:pStyle w:val="Heading1"/>
        <w:rPr>
          <w:color w:val="002060"/>
        </w:rPr>
      </w:pPr>
      <w:r w:rsidRPr="00876509">
        <w:rPr>
          <w:color w:val="002060"/>
        </w:rPr>
        <w:t>11. Conclusion</w:t>
      </w:r>
    </w:p>
    <w:p w14:paraId="28FE62C8" w14:textId="77777777" w:rsidR="00D801E2" w:rsidRDefault="00000000">
      <w:r>
        <w:t>This report presents an extension of Gather’s connected social data using Neo4j’s property-graph model. Users, posts, and communities are represented as nodes, while follows, creation, membership, and interactions are represented as relationships. The Cypher examples illustrate friends-of-friends discovery, shared-community analysis, follower counts, and basic data management. Neo4j is suited to these relationship-centred features, while the existing relational database remains appropriate for structured transactional data.</w:t>
      </w:r>
    </w:p>
    <w:p w14:paraId="4220648E" w14:textId="77777777" w:rsidR="00D801E2" w:rsidRPr="00876509" w:rsidRDefault="00000000">
      <w:pPr>
        <w:pStyle w:val="Heading1"/>
        <w:rPr>
          <w:color w:val="002060"/>
        </w:rPr>
      </w:pPr>
      <w:r w:rsidRPr="00876509">
        <w:rPr>
          <w:color w:val="002060"/>
        </w:rPr>
        <w:t>References</w:t>
      </w:r>
    </w:p>
    <w:p w14:paraId="6FBE6384" w14:textId="77777777" w:rsidR="00D801E2" w:rsidRDefault="00000000">
      <w:pPr>
        <w:keepLines/>
        <w:spacing w:after="100"/>
        <w:ind w:left="288" w:hanging="288"/>
      </w:pPr>
      <w:r>
        <w:t>[1] Neo4j, “What is a graph database?” Neo4j Documentation. https://neo4j.com/docs/getting-started/graph-database/</w:t>
      </w:r>
    </w:p>
    <w:p w14:paraId="75FCA72D" w14:textId="77777777" w:rsidR="00D801E2" w:rsidRDefault="00000000">
      <w:pPr>
        <w:keepLines/>
        <w:spacing w:after="100"/>
        <w:ind w:left="288" w:hanging="288"/>
      </w:pPr>
      <w:r>
        <w:t>[2] Neo4j, “What is Cypher?” Neo4j Documentation. https://neo4j.com/docs/getting-started/cypher/</w:t>
      </w:r>
    </w:p>
    <w:p w14:paraId="78A65CA9" w14:textId="77777777" w:rsidR="00D801E2" w:rsidRDefault="00000000">
      <w:pPr>
        <w:keepLines/>
        <w:spacing w:after="100"/>
        <w:ind w:left="288" w:hanging="288"/>
      </w:pPr>
      <w:r>
        <w:t>[3] Neo4j, “Neo4j Python Driver Manual.” Neo4j Documentation. https://neo4j.com/docs/python-manual/current/</w:t>
      </w:r>
    </w:p>
    <w:p w14:paraId="213DAE37" w14:textId="77777777" w:rsidR="00D801E2" w:rsidRDefault="00000000">
      <w:pPr>
        <w:keepLines/>
        <w:spacing w:after="100"/>
        <w:ind w:left="288" w:hanging="288"/>
      </w:pPr>
      <w:r>
        <w:t>[4] Neo4j, “Run your own transactions.” Neo4j Python Driver Manual. https://neo4j.com/docs/python-manual/current/transactions/</w:t>
      </w:r>
    </w:p>
    <w:sectPr w:rsidR="00D801E2" w:rsidSect="00034616">
      <w:headerReference w:type="default" r:id="rId9"/>
      <w:footerReference w:type="default" r:id="rId10"/>
      <w:pgSz w:w="12240" w:h="15840"/>
      <w:pgMar w:top="1037" w:right="1123" w:bottom="1037" w:left="1123" w:header="461" w:footer="46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1F2A1" w14:textId="77777777" w:rsidR="001C5579" w:rsidRDefault="001C5579">
      <w:pPr>
        <w:spacing w:after="0" w:line="240" w:lineRule="auto"/>
      </w:pPr>
      <w:r>
        <w:separator/>
      </w:r>
    </w:p>
  </w:endnote>
  <w:endnote w:type="continuationSeparator" w:id="0">
    <w:p w14:paraId="234E4DC7" w14:textId="77777777" w:rsidR="001C5579" w:rsidRDefault="001C55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2AE167" w14:textId="77777777" w:rsidR="00D801E2" w:rsidRDefault="00876509">
    <w:pPr>
      <w:pStyle w:val="Footer"/>
      <w:jc w:val="center"/>
    </w:pPr>
    <w:r>
      <w:rPr>
        <w:color w:val="5A646E"/>
        <w:sz w:val="16"/>
      </w:rPr>
      <w:t>GATHER — Group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7D7FD3" w14:textId="77777777" w:rsidR="001C5579" w:rsidRDefault="001C5579">
      <w:pPr>
        <w:spacing w:after="0" w:line="240" w:lineRule="auto"/>
      </w:pPr>
      <w:r>
        <w:separator/>
      </w:r>
    </w:p>
  </w:footnote>
  <w:footnote w:type="continuationSeparator" w:id="0">
    <w:p w14:paraId="564083FF" w14:textId="77777777" w:rsidR="001C5579" w:rsidRDefault="001C557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98DF0B" w14:textId="77777777" w:rsidR="00D801E2" w:rsidRDefault="00876509">
    <w:pPr>
      <w:pStyle w:val="Header"/>
      <w:jc w:val="center"/>
    </w:pPr>
    <w:r>
      <w:rPr>
        <w:color w:val="5A646E"/>
        <w:sz w:val="16"/>
      </w:rPr>
      <w:t xml:space="preserve">GATHER </w:t>
    </w:r>
    <w:proofErr w:type="gramStart"/>
    <w:r>
      <w:rPr>
        <w:color w:val="5A646E"/>
        <w:sz w:val="16"/>
      </w:rPr>
      <w:t>|  DIGITAL</w:t>
    </w:r>
    <w:proofErr w:type="gramEnd"/>
    <w:r>
      <w:rPr>
        <w:color w:val="5A646E"/>
        <w:sz w:val="16"/>
      </w:rPr>
      <w:t xml:space="preserve"> ASSIGNMENT 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94741561">
    <w:abstractNumId w:val="8"/>
  </w:num>
  <w:num w:numId="2" w16cid:durableId="127941550">
    <w:abstractNumId w:val="6"/>
  </w:num>
  <w:num w:numId="3" w16cid:durableId="1718427585">
    <w:abstractNumId w:val="5"/>
  </w:num>
  <w:num w:numId="4" w16cid:durableId="1812939948">
    <w:abstractNumId w:val="4"/>
  </w:num>
  <w:num w:numId="5" w16cid:durableId="395783599">
    <w:abstractNumId w:val="7"/>
  </w:num>
  <w:num w:numId="6" w16cid:durableId="1608269923">
    <w:abstractNumId w:val="3"/>
  </w:num>
  <w:num w:numId="7" w16cid:durableId="1012295661">
    <w:abstractNumId w:val="2"/>
  </w:num>
  <w:num w:numId="8" w16cid:durableId="2077973082">
    <w:abstractNumId w:val="1"/>
  </w:num>
  <w:num w:numId="9" w16cid:durableId="4125062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85D56"/>
    <w:rsid w:val="00096EC7"/>
    <w:rsid w:val="0015074B"/>
    <w:rsid w:val="001C5579"/>
    <w:rsid w:val="0029639D"/>
    <w:rsid w:val="00326F90"/>
    <w:rsid w:val="00401BA1"/>
    <w:rsid w:val="006A1648"/>
    <w:rsid w:val="00876509"/>
    <w:rsid w:val="00AA1D8D"/>
    <w:rsid w:val="00B47730"/>
    <w:rsid w:val="00CB0664"/>
    <w:rsid w:val="00D801E2"/>
    <w:rsid w:val="00DA4A6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EA36A7"/>
  <w14:defaultImageDpi w14:val="300"/>
  <w15:docId w15:val="{F67747B5-4092-4F6E-A6CA-CAA6F6B156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282828"/>
      <w:sz w:val="20"/>
    </w:rPr>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40" w:after="40"/>
      <w:ind w:left="259" w:right="173"/>
    </w:pPr>
    <w:rPr>
      <w:rFonts w:ascii="Consolas" w:hAnsi="Consolas"/>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Rajarshisaha10/Social-media-app"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2198</Words>
  <Characters>12529</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14698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Aditi Gawale</cp:lastModifiedBy>
  <cp:revision>2</cp:revision>
  <dcterms:created xsi:type="dcterms:W3CDTF">2026-10-23T16:59:00Z</dcterms:created>
  <dcterms:modified xsi:type="dcterms:W3CDTF">2026-10-23T16:59:00Z</dcterms:modified>
  <cp:category/>
</cp:coreProperties>
</file>